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>This is a sample paragraph 1 for page 1. It contains enough text to simulate a real document paragraph with a reasonable length to test parsing performance under load.</w:t>
      </w:r>
    </w:p>
    <w:p>
      <w:r>
        <w:t>This is a sample paragraph 2 for page 1. It contains enough text to simulate a real document paragraph with a reasonable length to test parsing performance under load.</w:t>
      </w:r>
    </w:p>
    <w:p>
      <w:r>
        <w:t>This is a sample paragraph 3 for page 1. It contains enough text to simulate a real document paragraph with a reasonable length to test parsing performance under load.</w:t>
      </w:r>
    </w:p>
    <w:p>
      <w:r>
        <w:t>This is a sample paragraph 4 for page 1. It contains enough text to simulate a real document paragraph with a reasonable length to test parsing performance under load.</w:t>
      </w:r>
    </w:p>
    <w:p>
      <w:r>
        <w:t>This is a sample paragraph 5 for page 1. It contains enough text to simulate a real document paragraph with a reasonable length to test parsing performance under load.</w:t>
      </w:r>
    </w:p>
    <w:p>
      <w:r>
        <w:t>This is a sample paragraph 6 for page 1. It contains enough text to simulate a real document paragraph with a reasonable length to test parsing performance under load.</w:t>
      </w:r>
    </w:p>
    <w:p>
      <w:r>
        <w:t>This is a sample paragraph 7 for page 1. It contains enough text to simulate a real document paragraph with a reasonable length to test parsing performance under load.</w:t>
      </w:r>
    </w:p>
    <w:p>
      <w:r>
        <w:t>This is a sample paragraph 8 for page 1. It contains enough text to simulate a real document paragraph with a reasonable length to test parsing performance under load.</w:t>
      </w:r>
    </w:p>
    <w:p>
      <w:r>
        <w:t>This is a sample paragraph 9 for page 1. It contains enough text to simulate a real document paragraph with a reasonable length to test parsing performance under load.</w:t>
      </w:r>
    </w:p>
    <w:p>
      <w:r>
        <w:t>This is a sample paragraph 10 for page 1. It contains enough text to simulate a real document paragraph with a reasonable length to test parsing performance under load.</w:t>
      </w:r>
    </w:p>
    <w:p>
      <w:r>
        <w:t>This is a sample paragraph 11 for page 1. It contains enough text to simulate a real document paragraph with a reasonable length to test parsing performance under load.</w:t>
      </w:r>
    </w:p>
    <w:p>
      <w:r>
        <w:t>This is a sample paragraph 12 for page 1. It contains enough text to simulate a real document paragraph with a reasonable length to test parsing performance under load.</w:t>
      </w:r>
    </w:p>
    <w:p>
      <w:r>
        <w:t>This is a sample paragraph 13 for page 1. It contains enough text to simulate a real document paragraph with a reasonable length to test parsing performance under load.</w:t>
      </w:r>
    </w:p>
    <w:p>
      <w:r>
        <w:t>This is a sample paragraph 14 for page 1. It contains enough text to simulate a real document paragraph with a reasonable length to test parsing performance under load.</w:t>
      </w:r>
    </w:p>
    <w:p>
      <w:r>
        <w:t>This is a sample paragraph 15 for page 1. It contains enough text to simulate a real document paragraph with a reasonable length to test parsing performance under load.</w:t>
      </w:r>
    </w:p>
    <w:p>
      <w:r>
        <w:t>This is a sample paragraph 16 for page 1. It contains enough text to simulate a real document paragraph with a reasonable length to test parsing performance under load.</w:t>
      </w:r>
    </w:p>
    <w:p>
      <w:r>
        <w:t>This is a sample paragraph 17 for page 1. It contains enough text to simulate a real document paragraph with a reasonable length to test parsing performance under load.</w:t>
      </w:r>
    </w:p>
    <w:p>
      <w:r>
        <w:t>This is a sample paragraph 18 for page 1. It contains enough text to simulate a real document paragraph with a reasonable length to test parsing performance under load.</w:t>
      </w:r>
    </w:p>
    <w:p>
      <w:r>
        <w:t>This is a sample paragraph 19 for page 1. It contains enough text to simulate a real document paragraph with a reasonable length to test parsing performance under load.</w:t>
      </w:r>
    </w:p>
    <w:p>
      <w:r>
        <w:t>This is a sample paragraph 20 for page 1.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This is a sample paragraph 1 for page 2. It contains enough text to simulate a real document paragraph with a reasonable length to test parsing performance under load.</w:t>
      </w:r>
    </w:p>
    <w:p>
      <w:r>
        <w:t>This is a sample paragraph 2 for page 2. It contains enough text to simulate a real document paragraph with a reasonable length to test parsing performance under load.</w:t>
      </w:r>
    </w:p>
    <w:p>
      <w:r>
        <w:t>This is a sample paragraph 3 for page 2. It contains enough text to simulate a real document paragraph with a reasonable length to test parsing performance under load.</w:t>
      </w:r>
    </w:p>
    <w:p>
      <w:r>
        <w:t>This is a sample paragraph 4 for page 2. It contains enough text to simulate a real document paragraph with a reasonable length to test parsing performance under load.</w:t>
      </w:r>
    </w:p>
    <w:p>
      <w:r>
        <w:t>This is a sample paragraph 5 for page 2. It contains enough text to simulate a real document paragraph with a reasonable length to test parsing performance under load.</w:t>
      </w:r>
    </w:p>
    <w:p>
      <w:r>
        <w:t>This is a sample paragraph 6 for page 2. It contains enough text to simulate a real document paragraph with a reasonable length to test parsing performance under load.</w:t>
      </w:r>
    </w:p>
    <w:p>
      <w:r>
        <w:t>This is a sample paragraph 7 for page 2. It contains enough text to simulate a real document paragraph with a reasonable length to test parsing performance under load.</w:t>
      </w:r>
    </w:p>
    <w:p>
      <w:r>
        <w:t>This is a sample paragraph 8 for page 2. It contains enough text to simulate a real document paragraph with a reasonable length to test parsing performance under load.</w:t>
      </w:r>
    </w:p>
    <w:p>
      <w:r>
        <w:t>This is a sample paragraph 9 for page 2. It contains enough text to simulate a real document paragraph with a reasonable length to test parsing performance under load.</w:t>
      </w:r>
    </w:p>
    <w:p>
      <w:r>
        <w:t>This is a sample paragraph 10 for page 2. It contains enough text to simulate a real document paragraph with a reasonable length to test parsing performance under load.</w:t>
      </w:r>
    </w:p>
    <w:p>
      <w:r>
        <w:t>This is a sample paragraph 11 for page 2. It contains enough text to simulate a real document paragraph with a reasonable length to test parsing performance under load.</w:t>
      </w:r>
    </w:p>
    <w:p>
      <w:r>
        <w:t>This is a sample paragraph 12 for page 2. It contains enough text to simulate a real document paragraph with a reasonable length to test parsing performance under load.</w:t>
      </w:r>
    </w:p>
    <w:p>
      <w:r>
        <w:t>This is a sample paragraph 13 for page 2. It contains enough text to simulate a real document paragraph with a reasonable length to test parsing performance under load.</w:t>
      </w:r>
    </w:p>
    <w:p>
      <w:r>
        <w:t>This is a sample paragraph 14 for page 2. It contains enough text to simulate a real document paragraph with a reasonable length to test parsing performance under load.</w:t>
      </w:r>
    </w:p>
    <w:p>
      <w:r>
        <w:t>This is a sample paragraph 15 for page 2. It contains enough text to simulate a real document paragraph with a reasonable length to test parsing performance under load.</w:t>
      </w:r>
    </w:p>
    <w:p>
      <w:r>
        <w:t>This is a sample paragraph 16 for page 2. It contains enough text to simulate a real document paragraph with a reasonable length to test parsing performance under load.</w:t>
      </w:r>
    </w:p>
    <w:p>
      <w:r>
        <w:t>This is a sample paragraph 17 for page 2. It contains enough text to simulate a real document paragraph with a reasonable length to test parsing performance under load.</w:t>
      </w:r>
    </w:p>
    <w:p>
      <w:r>
        <w:t>This is a sample paragraph 18 for page 2. It contains enough text to simulate a real document paragraph with a reasonable length to test parsing performance under load.</w:t>
      </w:r>
    </w:p>
    <w:p>
      <w:r>
        <w:t>This is a sample paragraph 19 for page 2. It contains enough text to simulate a real document paragraph with a reasonable length to test parsing performance under load.</w:t>
      </w:r>
    </w:p>
    <w:p>
      <w:r>
        <w:t>This is a sample paragraph 20 for page 2.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This is a sample paragraph 1 for page 3. It contains enough text to simulate a real document paragraph with a reasonable length to test parsing performance under load.</w:t>
      </w:r>
    </w:p>
    <w:p>
      <w:r>
        <w:t>This is a sample paragraph 2 for page 3. It contains enough text to simulate a real document paragraph with a reasonable length to test parsing performance under load.</w:t>
      </w:r>
    </w:p>
    <w:p>
      <w:r>
        <w:t>This is a sample paragraph 3 for page 3. It contains enough text to simulate a real document paragraph with a reasonable length to test parsing performance under load.</w:t>
      </w:r>
    </w:p>
    <w:p>
      <w:r>
        <w:t>This is a sample paragraph 4 for page 3. It contains enough text to simulate a real document paragraph with a reasonable length to test parsing performance under load.</w:t>
      </w:r>
    </w:p>
    <w:p>
      <w:r>
        <w:t>This is a sample paragraph 5 for page 3. It contains enough text to simulate a real document paragraph with a reasonable length to test parsing performance under load.</w:t>
      </w:r>
    </w:p>
    <w:p>
      <w:r>
        <w:t>This is a sample paragraph 6 for page 3. It contains enough text to simulate a real document paragraph with a reasonable length to test parsing performance under load.</w:t>
      </w:r>
    </w:p>
    <w:p>
      <w:r>
        <w:t>This is a sample paragraph 7 for page 3. It contains enough text to simulate a real document paragraph with a reasonable length to test parsing performance under load.</w:t>
      </w:r>
    </w:p>
    <w:p>
      <w:r>
        <w:t>This is a sample paragraph 8 for page 3. It contains enough text to simulate a real document paragraph with a reasonable length to test parsing performance under load.</w:t>
      </w:r>
    </w:p>
    <w:p>
      <w:r>
        <w:t>This is a sample paragraph 9 for page 3. It contains enough text to simulate a real document paragraph with a reasonable length to test parsing performance under load.</w:t>
      </w:r>
    </w:p>
    <w:p>
      <w:r>
        <w:t>This is a sample paragraph 10 for page 3. It contains enough text to simulate a real document paragraph with a reasonable length to test parsing performance under load.</w:t>
      </w:r>
    </w:p>
    <w:p>
      <w:r>
        <w:t>This is a sample paragraph 11 for page 3. It contains enough text to simulate a real document paragraph with a reasonable length to test parsing performance under load.</w:t>
      </w:r>
    </w:p>
    <w:p>
      <w:r>
        <w:t>This is a sample paragraph 12 for page 3. It contains enough text to simulate a real document paragraph with a reasonable length to test parsing performance under load.</w:t>
      </w:r>
    </w:p>
    <w:p>
      <w:r>
        <w:t>This is a sample paragraph 13 for page 3. It contains enough text to simulate a real document paragraph with a reasonable length to test parsing performance under load.</w:t>
      </w:r>
    </w:p>
    <w:p>
      <w:r>
        <w:t>This is a sample paragraph 14 for page 3. It contains enough text to simulate a real document paragraph with a reasonable length to test parsing performance under load.</w:t>
      </w:r>
    </w:p>
    <w:p>
      <w:r>
        <w:t>This is a sample paragraph 15 for page 3. It contains enough text to simulate a real document paragraph with a reasonable length to test parsing performance under load.</w:t>
      </w:r>
    </w:p>
    <w:p>
      <w:r>
        <w:t>This is a sample paragraph 16 for page 3. It contains enough text to simulate a real document paragraph with a reasonable length to test parsing performance under load.</w:t>
      </w:r>
    </w:p>
    <w:p>
      <w:r>
        <w:t>This is a sample paragraph 17 for page 3. It contains enough text to simulate a real document paragraph with a reasonable length to test parsing performance under load.</w:t>
      </w:r>
    </w:p>
    <w:p>
      <w:r>
        <w:t>This is a sample paragraph 18 for page 3. It contains enough text to simulate a real document paragraph with a reasonable length to test parsing performance under load.</w:t>
      </w:r>
    </w:p>
    <w:p>
      <w:r>
        <w:t>This is a sample paragraph 19 for page 3. It contains enough text to simulate a real document paragraph with a reasonable length to test parsing performance under load.</w:t>
      </w:r>
    </w:p>
    <w:p>
      <w:r>
        <w:t>This is a sample paragraph 20 for page 3.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This is a sample paragraph 1 for page 4. It contains enough text to simulate a real document paragraph with a reasonable length to test parsing performance under load.</w:t>
      </w:r>
    </w:p>
    <w:p>
      <w:r>
        <w:t>This is a sample paragraph 2 for page 4. It contains enough text to simulate a real document paragraph with a reasonable length to test parsing performance under load.</w:t>
      </w:r>
    </w:p>
    <w:p>
      <w:r>
        <w:t>This is a sample paragraph 3 for page 4. It contains enough text to simulate a real document paragraph with a reasonable length to test parsing performance under load.</w:t>
      </w:r>
    </w:p>
    <w:p>
      <w:r>
        <w:t>This is a sample paragraph 4 for page 4. It contains enough text to simulate a real document paragraph with a reasonable length to test parsing performance under load.</w:t>
      </w:r>
    </w:p>
    <w:p>
      <w:r>
        <w:t>This is a sample paragraph 5 for page 4. It contains enough text to simulate a real document paragraph with a reasonable length to test parsing performance under load.</w:t>
      </w:r>
    </w:p>
    <w:p>
      <w:r>
        <w:t>This is a sample paragraph 6 for page 4. It contains enough text to simulate a real document paragraph with a reasonable length to test parsing performance under load.</w:t>
      </w:r>
    </w:p>
    <w:p>
      <w:r>
        <w:t>This is a sample paragraph 7 for page 4. It contains enough text to simulate a real document paragraph with a reasonable length to test parsing performance under load.</w:t>
      </w:r>
    </w:p>
    <w:p>
      <w:r>
        <w:t>This is a sample paragraph 8 for page 4. It contains enough text to simulate a real document paragraph with a reasonable length to test parsing performance under load.</w:t>
      </w:r>
    </w:p>
    <w:p>
      <w:r>
        <w:t>This is a sample paragraph 9 for page 4. It contains enough text to simulate a real document paragraph with a reasonable length to test parsing performance under load.</w:t>
      </w:r>
    </w:p>
    <w:p>
      <w:r>
        <w:t>This is a sample paragraph 10 for page 4. It contains enough text to simulate a real document paragraph with a reasonable length to test parsing performance under load.</w:t>
      </w:r>
    </w:p>
    <w:p>
      <w:r>
        <w:t>This is a sample paragraph 11 for page 4. It contains enough text to simulate a real document paragraph with a reasonable length to test parsing performance under load.</w:t>
      </w:r>
    </w:p>
    <w:p>
      <w:r>
        <w:t>This is a sample paragraph 12 for page 4. It contains enough text to simulate a real document paragraph with a reasonable length to test parsing performance under load.</w:t>
      </w:r>
    </w:p>
    <w:p>
      <w:r>
        <w:t>This is a sample paragraph 13 for page 4. It contains enough text to simulate a real document paragraph with a reasonable length to test parsing performance under load.</w:t>
      </w:r>
    </w:p>
    <w:p>
      <w:r>
        <w:t>This is a sample paragraph 14 for page 4. It contains enough text to simulate a real document paragraph with a reasonable length to test parsing performance under load.</w:t>
      </w:r>
    </w:p>
    <w:p>
      <w:r>
        <w:t>This is a sample paragraph 15 for page 4. It contains enough text to simulate a real document paragraph with a reasonable length to test parsing performance under load.</w:t>
      </w:r>
    </w:p>
    <w:p>
      <w:r>
        <w:t>This is a sample paragraph 16 for page 4. It contains enough text to simulate a real document paragraph with a reasonable length to test parsing performance under load.</w:t>
      </w:r>
    </w:p>
    <w:p>
      <w:r>
        <w:t>This is a sample paragraph 17 for page 4. It contains enough text to simulate a real document paragraph with a reasonable length to test parsing performance under load.</w:t>
      </w:r>
    </w:p>
    <w:p>
      <w:r>
        <w:t>This is a sample paragraph 18 for page 4. It contains enough text to simulate a real document paragraph with a reasonable length to test parsing performance under load.</w:t>
      </w:r>
    </w:p>
    <w:p>
      <w:r>
        <w:t>This is a sample paragraph 19 for page 4. It contains enough text to simulate a real document paragraph with a reasonable length to test parsing performance under load.</w:t>
      </w:r>
    </w:p>
    <w:p>
      <w:r>
        <w:t>This is a sample paragraph 20 for page 4.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This is a sample paragraph 1 for page 5. It contains enough text to simulate a real document paragraph with a reasonable length to test parsing performance under load.</w:t>
      </w:r>
    </w:p>
    <w:p>
      <w:r>
        <w:t>This is a sample paragraph 2 for page 5. It contains enough text to simulate a real document paragraph with a reasonable length to test parsing performance under load.</w:t>
      </w:r>
    </w:p>
    <w:p>
      <w:r>
        <w:t>This is a sample paragraph 3 for page 5. It contains enough text to simulate a real document paragraph with a reasonable length to test parsing performance under load.</w:t>
      </w:r>
    </w:p>
    <w:p>
      <w:r>
        <w:t>This is a sample paragraph 4 for page 5. It contains enough text to simulate a real document paragraph with a reasonable length to test parsing performance under load.</w:t>
      </w:r>
    </w:p>
    <w:p>
      <w:r>
        <w:t>This is a sample paragraph 5 for page 5. It contains enough text to simulate a real document paragraph with a reasonable length to test parsing performance under load.</w:t>
      </w:r>
    </w:p>
    <w:p>
      <w:r>
        <w:t>This is a sample paragraph 6 for page 5. It contains enough text to simulate a real document paragraph with a reasonable length to test parsing performance under load.</w:t>
      </w:r>
    </w:p>
    <w:p>
      <w:r>
        <w:t>This is a sample paragraph 7 for page 5. It contains enough text to simulate a real document paragraph with a reasonable length to test parsing performance under load.</w:t>
      </w:r>
    </w:p>
    <w:p>
      <w:r>
        <w:t>This is a sample paragraph 8 for page 5. It contains enough text to simulate a real document paragraph with a reasonable length to test parsing performance under load.</w:t>
      </w:r>
    </w:p>
    <w:p>
      <w:r>
        <w:t>This is a sample paragraph 9 for page 5. It contains enough text to simulate a real document paragraph with a reasonable length to test parsing performance under load.</w:t>
      </w:r>
    </w:p>
    <w:p>
      <w:r>
        <w:t>This is a sample paragraph 10 for page 5. It contains enough text to simulate a real document paragraph with a reasonable length to test parsing performance under load.</w:t>
      </w:r>
    </w:p>
    <w:p>
      <w:r>
        <w:t>This is a sample paragraph 11 for page 5. It contains enough text to simulate a real document paragraph with a reasonable length to test parsing performance under load.</w:t>
      </w:r>
    </w:p>
    <w:p>
      <w:r>
        <w:t>This is a sample paragraph 12 for page 5. It contains enough text to simulate a real document paragraph with a reasonable length to test parsing performance under load.</w:t>
      </w:r>
    </w:p>
    <w:p>
      <w:r>
        <w:t>This is a sample paragraph 13 for page 5. It contains enough text to simulate a real document paragraph with a reasonable length to test parsing performance under load.</w:t>
      </w:r>
    </w:p>
    <w:p>
      <w:r>
        <w:t>This is a sample paragraph 14 for page 5. It contains enough text to simulate a real document paragraph with a reasonable length to test parsing performance under load.</w:t>
      </w:r>
    </w:p>
    <w:p>
      <w:r>
        <w:t>This is a sample paragraph 15 for page 5. It contains enough text to simulate a real document paragraph with a reasonable length to test parsing performance under load.</w:t>
      </w:r>
    </w:p>
    <w:p>
      <w:r>
        <w:t>This is a sample paragraph 16 for page 5. It contains enough text to simulate a real document paragraph with a reasonable length to test parsing performance under load.</w:t>
      </w:r>
    </w:p>
    <w:p>
      <w:r>
        <w:t>This is a sample paragraph 17 for page 5. It contains enough text to simulate a real document paragraph with a reasonable length to test parsing performance under load.</w:t>
      </w:r>
    </w:p>
    <w:p>
      <w:r>
        <w:t>This is a sample paragraph 18 for page 5. It contains enough text to simulate a real document paragraph with a reasonable length to test parsing performance under load.</w:t>
      </w:r>
    </w:p>
    <w:p>
      <w:r>
        <w:t>This is a sample paragraph 19 for page 5. It contains enough text to simulate a real document paragraph with a reasonable length to test parsing performance under load.</w:t>
      </w:r>
    </w:p>
    <w:p>
      <w:r>
        <w:t>This is a sample paragraph 20 for page 5.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This is a sample paragraph 1 for page 6. It contains enough text to simulate a real document paragraph with a reasonable length to test parsing performance under load.</w:t>
      </w:r>
    </w:p>
    <w:p>
      <w:r>
        <w:t>This is a sample paragraph 2 for page 6. It contains enough text to simulate a real document paragraph with a reasonable length to test parsing performance under load.</w:t>
      </w:r>
    </w:p>
    <w:p>
      <w:r>
        <w:t>This is a sample paragraph 3 for page 6. It contains enough text to simulate a real document paragraph with a reasonable length to test parsing performance under load.</w:t>
      </w:r>
    </w:p>
    <w:p>
      <w:r>
        <w:t>This is a sample paragraph 4 for page 6. It contains enough text to simulate a real document paragraph with a reasonable length to test parsing performance under load.</w:t>
      </w:r>
    </w:p>
    <w:p>
      <w:r>
        <w:t>This is a sample paragraph 5 for page 6. It contains enough text to simulate a real document paragraph with a reasonable length to test parsing performance under load.</w:t>
      </w:r>
    </w:p>
    <w:p>
      <w:r>
        <w:t>This is a sample paragraph 6 for page 6. It contains enough text to simulate a real document paragraph with a reasonable length to test parsing performance under load.</w:t>
      </w:r>
    </w:p>
    <w:p>
      <w:r>
        <w:t>This is a sample paragraph 7 for page 6. It contains enough text to simulate a real document paragraph with a reasonable length to test parsing performance under load.</w:t>
      </w:r>
    </w:p>
    <w:p>
      <w:r>
        <w:t>This is a sample paragraph 8 for page 6. It contains enough text to simulate a real document paragraph with a reasonable length to test parsing performance under load.</w:t>
      </w:r>
    </w:p>
    <w:p>
      <w:r>
        <w:t>This is a sample paragraph 9 for page 6. It contains enough text to simulate a real document paragraph with a reasonable length to test parsing performance under load.</w:t>
      </w:r>
    </w:p>
    <w:p>
      <w:r>
        <w:t>This is a sample paragraph 10 for page 6. It contains enough text to simulate a real document paragraph with a reasonable length to test parsing performance under load.</w:t>
      </w:r>
    </w:p>
    <w:p>
      <w:r>
        <w:t>This is a sample paragraph 11 for page 6. It contains enough text to simulate a real document paragraph with a reasonable length to test parsing performance under load.</w:t>
      </w:r>
    </w:p>
    <w:p>
      <w:r>
        <w:t>This is a sample paragraph 12 for page 6. It contains enough text to simulate a real document paragraph with a reasonable length to test parsing performance under load.</w:t>
      </w:r>
    </w:p>
    <w:p>
      <w:r>
        <w:t>This is a sample paragraph 13 for page 6. It contains enough text to simulate a real document paragraph with a reasonable length to test parsing performance under load.</w:t>
      </w:r>
    </w:p>
    <w:p>
      <w:r>
        <w:t>This is a sample paragraph 14 for page 6. It contains enough text to simulate a real document paragraph with a reasonable length to test parsing performance under load.</w:t>
      </w:r>
    </w:p>
    <w:p>
      <w:r>
        <w:t>This is a sample paragraph 15 for page 6. It contains enough text to simulate a real document paragraph with a reasonable length to test parsing performance under load.</w:t>
      </w:r>
    </w:p>
    <w:p>
      <w:r>
        <w:t>This is a sample paragraph 16 for page 6. It contains enough text to simulate a real document paragraph with a reasonable length to test parsing performance under load.</w:t>
      </w:r>
    </w:p>
    <w:p>
      <w:r>
        <w:t>This is a sample paragraph 17 for page 6. It contains enough text to simulate a real document paragraph with a reasonable length to test parsing performance under load.</w:t>
      </w:r>
    </w:p>
    <w:p>
      <w:r>
        <w:t>This is a sample paragraph 18 for page 6. It contains enough text to simulate a real document paragraph with a reasonable length to test parsing performance under load.</w:t>
      </w:r>
    </w:p>
    <w:p>
      <w:r>
        <w:t>This is a sample paragraph 19 for page 6. It contains enough text to simulate a real document paragraph with a reasonable length to test parsing performance under load.</w:t>
      </w:r>
    </w:p>
    <w:p>
      <w:r>
        <w:t>This is a sample paragraph 20 for page 6.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This is a sample paragraph 1 for page 7. It contains enough text to simulate a real document paragraph with a reasonable length to test parsing performance under load.</w:t>
      </w:r>
    </w:p>
    <w:p>
      <w:r>
        <w:t>This is a sample paragraph 2 for page 7. It contains enough text to simulate a real document paragraph with a reasonable length to test parsing performance under load.</w:t>
      </w:r>
    </w:p>
    <w:p>
      <w:r>
        <w:t>This is a sample paragraph 3 for page 7. It contains enough text to simulate a real document paragraph with a reasonable length to test parsing performance under load.</w:t>
      </w:r>
    </w:p>
    <w:p>
      <w:r>
        <w:t>This is a sample paragraph 4 for page 7. It contains enough text to simulate a real document paragraph with a reasonable length to test parsing performance under load.</w:t>
      </w:r>
    </w:p>
    <w:p>
      <w:r>
        <w:t>This is a sample paragraph 5 for page 7. It contains enough text to simulate a real document paragraph with a reasonable length to test parsing performance under load.</w:t>
      </w:r>
    </w:p>
    <w:p>
      <w:r>
        <w:t>This is a sample paragraph 6 for page 7. It contains enough text to simulate a real document paragraph with a reasonable length to test parsing performance under load.</w:t>
      </w:r>
    </w:p>
    <w:p>
      <w:r>
        <w:t>This is a sample paragraph 7 for page 7. It contains enough text to simulate a real document paragraph with a reasonable length to test parsing performance under load.</w:t>
      </w:r>
    </w:p>
    <w:p>
      <w:r>
        <w:t>This is a sample paragraph 8 for page 7. It contains enough text to simulate a real document paragraph with a reasonable length to test parsing performance under load.</w:t>
      </w:r>
    </w:p>
    <w:p>
      <w:r>
        <w:t>This is a sample paragraph 9 for page 7. It contains enough text to simulate a real document paragraph with a reasonable length to test parsing performance under load.</w:t>
      </w:r>
    </w:p>
    <w:p>
      <w:r>
        <w:t>This is a sample paragraph 10 for page 7. It contains enough text to simulate a real document paragraph with a reasonable length to test parsing performance under load.</w:t>
      </w:r>
    </w:p>
    <w:p>
      <w:r>
        <w:t>This is a sample paragraph 11 for page 7. It contains enough text to simulate a real document paragraph with a reasonable length to test parsing performance under load.</w:t>
      </w:r>
    </w:p>
    <w:p>
      <w:r>
        <w:t>This is a sample paragraph 12 for page 7. It contains enough text to simulate a real document paragraph with a reasonable length to test parsing performance under load.</w:t>
      </w:r>
    </w:p>
    <w:p>
      <w:r>
        <w:t>This is a sample paragraph 13 for page 7. It contains enough text to simulate a real document paragraph with a reasonable length to test parsing performance under load.</w:t>
      </w:r>
    </w:p>
    <w:p>
      <w:r>
        <w:t>This is a sample paragraph 14 for page 7. It contains enough text to simulate a real document paragraph with a reasonable length to test parsing performance under load.</w:t>
      </w:r>
    </w:p>
    <w:p>
      <w:r>
        <w:t>This is a sample paragraph 15 for page 7. It contains enough text to simulate a real document paragraph with a reasonable length to test parsing performance under load.</w:t>
      </w:r>
    </w:p>
    <w:p>
      <w:r>
        <w:t>This is a sample paragraph 16 for page 7. It contains enough text to simulate a real document paragraph with a reasonable length to test parsing performance under load.</w:t>
      </w:r>
    </w:p>
    <w:p>
      <w:r>
        <w:t>This is a sample paragraph 17 for page 7. It contains enough text to simulate a real document paragraph with a reasonable length to test parsing performance under load.</w:t>
      </w:r>
    </w:p>
    <w:p>
      <w:r>
        <w:t>This is a sample paragraph 18 for page 7. It contains enough text to simulate a real document paragraph with a reasonable length to test parsing performance under load.</w:t>
      </w:r>
    </w:p>
    <w:p>
      <w:r>
        <w:t>This is a sample paragraph 19 for page 7. It contains enough text to simulate a real document paragraph with a reasonable length to test parsing performance under load.</w:t>
      </w:r>
    </w:p>
    <w:p>
      <w:r>
        <w:t>This is a sample paragraph 20 for page 7.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This is a sample paragraph 1 for page 8. It contains enough text to simulate a real document paragraph with a reasonable length to test parsing performance under load.</w:t>
      </w:r>
    </w:p>
    <w:p>
      <w:r>
        <w:t>This is a sample paragraph 2 for page 8. It contains enough text to simulate a real document paragraph with a reasonable length to test parsing performance under load.</w:t>
      </w:r>
    </w:p>
    <w:p>
      <w:r>
        <w:t>This is a sample paragraph 3 for page 8. It contains enough text to simulate a real document paragraph with a reasonable length to test parsing performance under load.</w:t>
      </w:r>
    </w:p>
    <w:p>
      <w:r>
        <w:t>This is a sample paragraph 4 for page 8. It contains enough text to simulate a real document paragraph with a reasonable length to test parsing performance under load.</w:t>
      </w:r>
    </w:p>
    <w:p>
      <w:r>
        <w:t>This is a sample paragraph 5 for page 8. It contains enough text to simulate a real document paragraph with a reasonable length to test parsing performance under load.</w:t>
      </w:r>
    </w:p>
    <w:p>
      <w:r>
        <w:t>This is a sample paragraph 6 for page 8. It contains enough text to simulate a real document paragraph with a reasonable length to test parsing performance under load.</w:t>
      </w:r>
    </w:p>
    <w:p>
      <w:r>
        <w:t>This is a sample paragraph 7 for page 8. It contains enough text to simulate a real document paragraph with a reasonable length to test parsing performance under load.</w:t>
      </w:r>
    </w:p>
    <w:p>
      <w:r>
        <w:t>This is a sample paragraph 8 for page 8. It contains enough text to simulate a real document paragraph with a reasonable length to test parsing performance under load.</w:t>
      </w:r>
    </w:p>
    <w:p>
      <w:r>
        <w:t>This is a sample paragraph 9 for page 8. It contains enough text to simulate a real document paragraph with a reasonable length to test parsing performance under load.</w:t>
      </w:r>
    </w:p>
    <w:p>
      <w:r>
        <w:t>This is a sample paragraph 10 for page 8. It contains enough text to simulate a real document paragraph with a reasonable length to test parsing performance under load.</w:t>
      </w:r>
    </w:p>
    <w:p>
      <w:r>
        <w:t>This is a sample paragraph 11 for page 8. It contains enough text to simulate a real document paragraph with a reasonable length to test parsing performance under load.</w:t>
      </w:r>
    </w:p>
    <w:p>
      <w:r>
        <w:t>This is a sample paragraph 12 for page 8. It contains enough text to simulate a real document paragraph with a reasonable length to test parsing performance under load.</w:t>
      </w:r>
    </w:p>
    <w:p>
      <w:r>
        <w:t>This is a sample paragraph 13 for page 8. It contains enough text to simulate a real document paragraph with a reasonable length to test parsing performance under load.</w:t>
      </w:r>
    </w:p>
    <w:p>
      <w:r>
        <w:t>This is a sample paragraph 14 for page 8. It contains enough text to simulate a real document paragraph with a reasonable length to test parsing performance under load.</w:t>
      </w:r>
    </w:p>
    <w:p>
      <w:r>
        <w:t>This is a sample paragraph 15 for page 8. It contains enough text to simulate a real document paragraph with a reasonable length to test parsing performance under load.</w:t>
      </w:r>
    </w:p>
    <w:p>
      <w:r>
        <w:t>This is a sample paragraph 16 for page 8. It contains enough text to simulate a real document paragraph with a reasonable length to test parsing performance under load.</w:t>
      </w:r>
    </w:p>
    <w:p>
      <w:r>
        <w:t>This is a sample paragraph 17 for page 8. It contains enough text to simulate a real document paragraph with a reasonable length to test parsing performance under load.</w:t>
      </w:r>
    </w:p>
    <w:p>
      <w:r>
        <w:t>This is a sample paragraph 18 for page 8. It contains enough text to simulate a real document paragraph with a reasonable length to test parsing performance under load.</w:t>
      </w:r>
    </w:p>
    <w:p>
      <w:r>
        <w:t>This is a sample paragraph 19 for page 8. It contains enough text to simulate a real document paragraph with a reasonable length to test parsing performance under load.</w:t>
      </w:r>
    </w:p>
    <w:p>
      <w:r>
        <w:t>This is a sample paragraph 20 for page 8.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This is a sample paragraph 1 for page 9. It contains enough text to simulate a real document paragraph with a reasonable length to test parsing performance under load.</w:t>
      </w:r>
    </w:p>
    <w:p>
      <w:r>
        <w:t>This is a sample paragraph 2 for page 9. It contains enough text to simulate a real document paragraph with a reasonable length to test parsing performance under load.</w:t>
      </w:r>
    </w:p>
    <w:p>
      <w:r>
        <w:t>This is a sample paragraph 3 for page 9. It contains enough text to simulate a real document paragraph with a reasonable length to test parsing performance under load.</w:t>
      </w:r>
    </w:p>
    <w:p>
      <w:r>
        <w:t>This is a sample paragraph 4 for page 9. It contains enough text to simulate a real document paragraph with a reasonable length to test parsing performance under load.</w:t>
      </w:r>
    </w:p>
    <w:p>
      <w:r>
        <w:t>This is a sample paragraph 5 for page 9. It contains enough text to simulate a real document paragraph with a reasonable length to test parsing performance under load.</w:t>
      </w:r>
    </w:p>
    <w:p>
      <w:r>
        <w:t>This is a sample paragraph 6 for page 9. It contains enough text to simulate a real document paragraph with a reasonable length to test parsing performance under load.</w:t>
      </w:r>
    </w:p>
    <w:p>
      <w:r>
        <w:t>This is a sample paragraph 7 for page 9. It contains enough text to simulate a real document paragraph with a reasonable length to test parsing performance under load.</w:t>
      </w:r>
    </w:p>
    <w:p>
      <w:r>
        <w:t>This is a sample paragraph 8 for page 9. It contains enough text to simulate a real document paragraph with a reasonable length to test parsing performance under load.</w:t>
      </w:r>
    </w:p>
    <w:p>
      <w:r>
        <w:t>This is a sample paragraph 9 for page 9. It contains enough text to simulate a real document paragraph with a reasonable length to test parsing performance under load.</w:t>
      </w:r>
    </w:p>
    <w:p>
      <w:r>
        <w:t>This is a sample paragraph 10 for page 9. It contains enough text to simulate a real document paragraph with a reasonable length to test parsing performance under load.</w:t>
      </w:r>
    </w:p>
    <w:p>
      <w:r>
        <w:t>This is a sample paragraph 11 for page 9. It contains enough text to simulate a real document paragraph with a reasonable length to test parsing performance under load.</w:t>
      </w:r>
    </w:p>
    <w:p>
      <w:r>
        <w:t>This is a sample paragraph 12 for page 9. It contains enough text to simulate a real document paragraph with a reasonable length to test parsing performance under load.</w:t>
      </w:r>
    </w:p>
    <w:p>
      <w:r>
        <w:t>This is a sample paragraph 13 for page 9. It contains enough text to simulate a real document paragraph with a reasonable length to test parsing performance under load.</w:t>
      </w:r>
    </w:p>
    <w:p>
      <w:r>
        <w:t>This is a sample paragraph 14 for page 9. It contains enough text to simulate a real document paragraph with a reasonable length to test parsing performance under load.</w:t>
      </w:r>
    </w:p>
    <w:p>
      <w:r>
        <w:t>This is a sample paragraph 15 for page 9. It contains enough text to simulate a real document paragraph with a reasonable length to test parsing performance under load.</w:t>
      </w:r>
    </w:p>
    <w:p>
      <w:r>
        <w:t>This is a sample paragraph 16 for page 9. It contains enough text to simulate a real document paragraph with a reasonable length to test parsing performance under load.</w:t>
      </w:r>
    </w:p>
    <w:p>
      <w:r>
        <w:t>This is a sample paragraph 17 for page 9. It contains enough text to simulate a real document paragraph with a reasonable length to test parsing performance under load.</w:t>
      </w:r>
    </w:p>
    <w:p>
      <w:r>
        <w:t>This is a sample paragraph 18 for page 9. It contains enough text to simulate a real document paragraph with a reasonable length to test parsing performance under load.</w:t>
      </w:r>
    </w:p>
    <w:p>
      <w:r>
        <w:t>This is a sample paragraph 19 for page 9. It contains enough text to simulate a real document paragraph with a reasonable length to test parsing performance under load.</w:t>
      </w:r>
    </w:p>
    <w:p>
      <w:r>
        <w:t>This is a sample paragraph 20 for page 9.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This is a sample paragraph 1 for page 10. It contains enough text to simulate a real document paragraph with a reasonable length to test parsing performance under load.</w:t>
      </w:r>
    </w:p>
    <w:p>
      <w:r>
        <w:t>This is a sample paragraph 2 for page 10. It contains enough text to simulate a real document paragraph with a reasonable length to test parsing performance under load.</w:t>
      </w:r>
    </w:p>
    <w:p>
      <w:r>
        <w:t>This is a sample paragraph 3 for page 10. It contains enough text to simulate a real document paragraph with a reasonable length to test parsing performance under load.</w:t>
      </w:r>
    </w:p>
    <w:p>
      <w:r>
        <w:t>This is a sample paragraph 4 for page 10. It contains enough text to simulate a real document paragraph with a reasonable length to test parsing performance under load.</w:t>
      </w:r>
    </w:p>
    <w:p>
      <w:r>
        <w:t>This is a sample paragraph 5 for page 10. It contains enough text to simulate a real document paragraph with a reasonable length to test parsing performance under load.</w:t>
      </w:r>
    </w:p>
    <w:p>
      <w:r>
        <w:t>This is a sample paragraph 6 for page 10. It contains enough text to simulate a real document paragraph with a reasonable length to test parsing performance under load.</w:t>
      </w:r>
    </w:p>
    <w:p>
      <w:r>
        <w:t>This is a sample paragraph 7 for page 10. It contains enough text to simulate a real document paragraph with a reasonable length to test parsing performance under load.</w:t>
      </w:r>
    </w:p>
    <w:p>
      <w:r>
        <w:t>This is a sample paragraph 8 for page 10. It contains enough text to simulate a real document paragraph with a reasonable length to test parsing performance under load.</w:t>
      </w:r>
    </w:p>
    <w:p>
      <w:r>
        <w:t>This is a sample paragraph 9 for page 10. It contains enough text to simulate a real document paragraph with a reasonable length to test parsing performance under load.</w:t>
      </w:r>
    </w:p>
    <w:p>
      <w:r>
        <w:t>This is a sample paragraph 10 for page 10. It contains enough text to simulate a real document paragraph with a reasonable length to test parsing performance under load.</w:t>
      </w:r>
    </w:p>
    <w:p>
      <w:r>
        <w:t>This is a sample paragraph 11 for page 10. It contains enough text to simulate a real document paragraph with a reasonable length to test parsing performance under load.</w:t>
      </w:r>
    </w:p>
    <w:p>
      <w:r>
        <w:t>This is a sample paragraph 12 for page 10. It contains enough text to simulate a real document paragraph with a reasonable length to test parsing performance under load.</w:t>
      </w:r>
    </w:p>
    <w:p>
      <w:r>
        <w:t>This is a sample paragraph 13 for page 10. It contains enough text to simulate a real document paragraph with a reasonable length to test parsing performance under load.</w:t>
      </w:r>
    </w:p>
    <w:p>
      <w:r>
        <w:t>This is a sample paragraph 14 for page 10. It contains enough text to simulate a real document paragraph with a reasonable length to test parsing performance under load.</w:t>
      </w:r>
    </w:p>
    <w:p>
      <w:r>
        <w:t>This is a sample paragraph 15 for page 10. It contains enough text to simulate a real document paragraph with a reasonable length to test parsing performance under load.</w:t>
      </w:r>
    </w:p>
    <w:p>
      <w:r>
        <w:t>This is a sample paragraph 16 for page 10. It contains enough text to simulate a real document paragraph with a reasonable length to test parsing performance under load.</w:t>
      </w:r>
    </w:p>
    <w:p>
      <w:r>
        <w:t>This is a sample paragraph 17 for page 10. It contains enough text to simulate a real document paragraph with a reasonable length to test parsing performance under load.</w:t>
      </w:r>
    </w:p>
    <w:p>
      <w:r>
        <w:t>This is a sample paragraph 18 for page 10. It contains enough text to simulate a real document paragraph with a reasonable length to test parsing performance under load.</w:t>
      </w:r>
    </w:p>
    <w:p>
      <w:r>
        <w:t>This is a sample paragraph 19 for page 10. It contains enough text to simulate a real document paragraph with a reasonable length to test parsing performance under load.</w:t>
      </w:r>
    </w:p>
    <w:p>
      <w:r>
        <w:t>This is a sample paragraph 20 for page 10.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11</w:t>
      </w:r>
    </w:p>
    <w:p>
      <w:r>
        <w:t>This is a sample paragraph 1 for page 11. It contains enough text to simulate a real document paragraph with a reasonable length to test parsing performance under load.</w:t>
      </w:r>
    </w:p>
    <w:p>
      <w:r>
        <w:t>This is a sample paragraph 2 for page 11. It contains enough text to simulate a real document paragraph with a reasonable length to test parsing performance under load.</w:t>
      </w:r>
    </w:p>
    <w:p>
      <w:r>
        <w:t>This is a sample paragraph 3 for page 11. It contains enough text to simulate a real document paragraph with a reasonable length to test parsing performance under load.</w:t>
      </w:r>
    </w:p>
    <w:p>
      <w:r>
        <w:t>This is a sample paragraph 4 for page 11. It contains enough text to simulate a real document paragraph with a reasonable length to test parsing performance under load.</w:t>
      </w:r>
    </w:p>
    <w:p>
      <w:r>
        <w:t>This is a sample paragraph 5 for page 11. It contains enough text to simulate a real document paragraph with a reasonable length to test parsing performance under load.</w:t>
      </w:r>
    </w:p>
    <w:p>
      <w:r>
        <w:t>This is a sample paragraph 6 for page 11. It contains enough text to simulate a real document paragraph with a reasonable length to test parsing performance under load.</w:t>
      </w:r>
    </w:p>
    <w:p>
      <w:r>
        <w:t>This is a sample paragraph 7 for page 11. It contains enough text to simulate a real document paragraph with a reasonable length to test parsing performance under load.</w:t>
      </w:r>
    </w:p>
    <w:p>
      <w:r>
        <w:t>This is a sample paragraph 8 for page 11. It contains enough text to simulate a real document paragraph with a reasonable length to test parsing performance under load.</w:t>
      </w:r>
    </w:p>
    <w:p>
      <w:r>
        <w:t>This is a sample paragraph 9 for page 11. It contains enough text to simulate a real document paragraph with a reasonable length to test parsing performance under load.</w:t>
      </w:r>
    </w:p>
    <w:p>
      <w:r>
        <w:t>This is a sample paragraph 10 for page 11. It contains enough text to simulate a real document paragraph with a reasonable length to test parsing performance under load.</w:t>
      </w:r>
    </w:p>
    <w:p>
      <w:r>
        <w:t>This is a sample paragraph 11 for page 11. It contains enough text to simulate a real document paragraph with a reasonable length to test parsing performance under load.</w:t>
      </w:r>
    </w:p>
    <w:p>
      <w:r>
        <w:t>This is a sample paragraph 12 for page 11. It contains enough text to simulate a real document paragraph with a reasonable length to test parsing performance under load.</w:t>
      </w:r>
    </w:p>
    <w:p>
      <w:r>
        <w:t>This is a sample paragraph 13 for page 11. It contains enough text to simulate a real document paragraph with a reasonable length to test parsing performance under load.</w:t>
      </w:r>
    </w:p>
    <w:p>
      <w:r>
        <w:t>This is a sample paragraph 14 for page 11. It contains enough text to simulate a real document paragraph with a reasonable length to test parsing performance under load.</w:t>
      </w:r>
    </w:p>
    <w:p>
      <w:r>
        <w:t>This is a sample paragraph 15 for page 11. It contains enough text to simulate a real document paragraph with a reasonable length to test parsing performance under load.</w:t>
      </w:r>
    </w:p>
    <w:p>
      <w:r>
        <w:t>This is a sample paragraph 16 for page 11. It contains enough text to simulate a real document paragraph with a reasonable length to test parsing performance under load.</w:t>
      </w:r>
    </w:p>
    <w:p>
      <w:r>
        <w:t>This is a sample paragraph 17 for page 11. It contains enough text to simulate a real document paragraph with a reasonable length to test parsing performance under load.</w:t>
      </w:r>
    </w:p>
    <w:p>
      <w:r>
        <w:t>This is a sample paragraph 18 for page 11. It contains enough text to simulate a real document paragraph with a reasonable length to test parsing performance under load.</w:t>
      </w:r>
    </w:p>
    <w:p>
      <w:r>
        <w:t>This is a sample paragraph 19 for page 11. It contains enough text to simulate a real document paragraph with a reasonable length to test parsing performance under load.</w:t>
      </w:r>
    </w:p>
    <w:p>
      <w:r>
        <w:t>This is a sample paragraph 20 for page 11.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12</w:t>
      </w:r>
    </w:p>
    <w:p>
      <w:r>
        <w:t>This is a sample paragraph 1 for page 12. It contains enough text to simulate a real document paragraph with a reasonable length to test parsing performance under load.</w:t>
      </w:r>
    </w:p>
    <w:p>
      <w:r>
        <w:t>This is a sample paragraph 2 for page 12. It contains enough text to simulate a real document paragraph with a reasonable length to test parsing performance under load.</w:t>
      </w:r>
    </w:p>
    <w:p>
      <w:r>
        <w:t>This is a sample paragraph 3 for page 12. It contains enough text to simulate a real document paragraph with a reasonable length to test parsing performance under load.</w:t>
      </w:r>
    </w:p>
    <w:p>
      <w:r>
        <w:t>This is a sample paragraph 4 for page 12. It contains enough text to simulate a real document paragraph with a reasonable length to test parsing performance under load.</w:t>
      </w:r>
    </w:p>
    <w:p>
      <w:r>
        <w:t>This is a sample paragraph 5 for page 12. It contains enough text to simulate a real document paragraph with a reasonable length to test parsing performance under load.</w:t>
      </w:r>
    </w:p>
    <w:p>
      <w:r>
        <w:t>This is a sample paragraph 6 for page 12. It contains enough text to simulate a real document paragraph with a reasonable length to test parsing performance under load.</w:t>
      </w:r>
    </w:p>
    <w:p>
      <w:r>
        <w:t>This is a sample paragraph 7 for page 12. It contains enough text to simulate a real document paragraph with a reasonable length to test parsing performance under load.</w:t>
      </w:r>
    </w:p>
    <w:p>
      <w:r>
        <w:t>This is a sample paragraph 8 for page 12. It contains enough text to simulate a real document paragraph with a reasonable length to test parsing performance under load.</w:t>
      </w:r>
    </w:p>
    <w:p>
      <w:r>
        <w:t>This is a sample paragraph 9 for page 12. It contains enough text to simulate a real document paragraph with a reasonable length to test parsing performance under load.</w:t>
      </w:r>
    </w:p>
    <w:p>
      <w:r>
        <w:t>This is a sample paragraph 10 for page 12. It contains enough text to simulate a real document paragraph with a reasonable length to test parsing performance under load.</w:t>
      </w:r>
    </w:p>
    <w:p>
      <w:r>
        <w:t>This is a sample paragraph 11 for page 12. It contains enough text to simulate a real document paragraph with a reasonable length to test parsing performance under load.</w:t>
      </w:r>
    </w:p>
    <w:p>
      <w:r>
        <w:t>This is a sample paragraph 12 for page 12. It contains enough text to simulate a real document paragraph with a reasonable length to test parsing performance under load.</w:t>
      </w:r>
    </w:p>
    <w:p>
      <w:r>
        <w:t>This is a sample paragraph 13 for page 12. It contains enough text to simulate a real document paragraph with a reasonable length to test parsing performance under load.</w:t>
      </w:r>
    </w:p>
    <w:p>
      <w:r>
        <w:t>This is a sample paragraph 14 for page 12. It contains enough text to simulate a real document paragraph with a reasonable length to test parsing performance under load.</w:t>
      </w:r>
    </w:p>
    <w:p>
      <w:r>
        <w:t>This is a sample paragraph 15 for page 12. It contains enough text to simulate a real document paragraph with a reasonable length to test parsing performance under load.</w:t>
      </w:r>
    </w:p>
    <w:p>
      <w:r>
        <w:t>This is a sample paragraph 16 for page 12. It contains enough text to simulate a real document paragraph with a reasonable length to test parsing performance under load.</w:t>
      </w:r>
    </w:p>
    <w:p>
      <w:r>
        <w:t>This is a sample paragraph 17 for page 12. It contains enough text to simulate a real document paragraph with a reasonable length to test parsing performance under load.</w:t>
      </w:r>
    </w:p>
    <w:p>
      <w:r>
        <w:t>This is a sample paragraph 18 for page 12. It contains enough text to simulate a real document paragraph with a reasonable length to test parsing performance under load.</w:t>
      </w:r>
    </w:p>
    <w:p>
      <w:r>
        <w:t>This is a sample paragraph 19 for page 12. It contains enough text to simulate a real document paragraph with a reasonable length to test parsing performance under load.</w:t>
      </w:r>
    </w:p>
    <w:p>
      <w:r>
        <w:t>This is a sample paragraph 20 for page 12.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13</w:t>
      </w:r>
    </w:p>
    <w:p>
      <w:r>
        <w:t>This is a sample paragraph 1 for page 13. It contains enough text to simulate a real document paragraph with a reasonable length to test parsing performance under load.</w:t>
      </w:r>
    </w:p>
    <w:p>
      <w:r>
        <w:t>This is a sample paragraph 2 for page 13. It contains enough text to simulate a real document paragraph with a reasonable length to test parsing performance under load.</w:t>
      </w:r>
    </w:p>
    <w:p>
      <w:r>
        <w:t>This is a sample paragraph 3 for page 13. It contains enough text to simulate a real document paragraph with a reasonable length to test parsing performance under load.</w:t>
      </w:r>
    </w:p>
    <w:p>
      <w:r>
        <w:t>This is a sample paragraph 4 for page 13. It contains enough text to simulate a real document paragraph with a reasonable length to test parsing performance under load.</w:t>
      </w:r>
    </w:p>
    <w:p>
      <w:r>
        <w:t>This is a sample paragraph 5 for page 13. It contains enough text to simulate a real document paragraph with a reasonable length to test parsing performance under load.</w:t>
      </w:r>
    </w:p>
    <w:p>
      <w:r>
        <w:t>This is a sample paragraph 6 for page 13. It contains enough text to simulate a real document paragraph with a reasonable length to test parsing performance under load.</w:t>
      </w:r>
    </w:p>
    <w:p>
      <w:r>
        <w:t>This is a sample paragraph 7 for page 13. It contains enough text to simulate a real document paragraph with a reasonable length to test parsing performance under load.</w:t>
      </w:r>
    </w:p>
    <w:p>
      <w:r>
        <w:t>This is a sample paragraph 8 for page 13. It contains enough text to simulate a real document paragraph with a reasonable length to test parsing performance under load.</w:t>
      </w:r>
    </w:p>
    <w:p>
      <w:r>
        <w:t>This is a sample paragraph 9 for page 13. It contains enough text to simulate a real document paragraph with a reasonable length to test parsing performance under load.</w:t>
      </w:r>
    </w:p>
    <w:p>
      <w:r>
        <w:t>This is a sample paragraph 10 for page 13. It contains enough text to simulate a real document paragraph with a reasonable length to test parsing performance under load.</w:t>
      </w:r>
    </w:p>
    <w:p>
      <w:r>
        <w:t>This is a sample paragraph 11 for page 13. It contains enough text to simulate a real document paragraph with a reasonable length to test parsing performance under load.</w:t>
      </w:r>
    </w:p>
    <w:p>
      <w:r>
        <w:t>This is a sample paragraph 12 for page 13. It contains enough text to simulate a real document paragraph with a reasonable length to test parsing performance under load.</w:t>
      </w:r>
    </w:p>
    <w:p>
      <w:r>
        <w:t>This is a sample paragraph 13 for page 13. It contains enough text to simulate a real document paragraph with a reasonable length to test parsing performance under load.</w:t>
      </w:r>
    </w:p>
    <w:p>
      <w:r>
        <w:t>This is a sample paragraph 14 for page 13. It contains enough text to simulate a real document paragraph with a reasonable length to test parsing performance under load.</w:t>
      </w:r>
    </w:p>
    <w:p>
      <w:r>
        <w:t>This is a sample paragraph 15 for page 13. It contains enough text to simulate a real document paragraph with a reasonable length to test parsing performance under load.</w:t>
      </w:r>
    </w:p>
    <w:p>
      <w:r>
        <w:t>This is a sample paragraph 16 for page 13. It contains enough text to simulate a real document paragraph with a reasonable length to test parsing performance under load.</w:t>
      </w:r>
    </w:p>
    <w:p>
      <w:r>
        <w:t>This is a sample paragraph 17 for page 13. It contains enough text to simulate a real document paragraph with a reasonable length to test parsing performance under load.</w:t>
      </w:r>
    </w:p>
    <w:p>
      <w:r>
        <w:t>This is a sample paragraph 18 for page 13. It contains enough text to simulate a real document paragraph with a reasonable length to test parsing performance under load.</w:t>
      </w:r>
    </w:p>
    <w:p>
      <w:r>
        <w:t>This is a sample paragraph 19 for page 13. It contains enough text to simulate a real document paragraph with a reasonable length to test parsing performance under load.</w:t>
      </w:r>
    </w:p>
    <w:p>
      <w:r>
        <w:t>This is a sample paragraph 20 for page 13.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14</w:t>
      </w:r>
    </w:p>
    <w:p>
      <w:r>
        <w:t>This is a sample paragraph 1 for page 14. It contains enough text to simulate a real document paragraph with a reasonable length to test parsing performance under load.</w:t>
      </w:r>
    </w:p>
    <w:p>
      <w:r>
        <w:t>This is a sample paragraph 2 for page 14. It contains enough text to simulate a real document paragraph with a reasonable length to test parsing performance under load.</w:t>
      </w:r>
    </w:p>
    <w:p>
      <w:r>
        <w:t>This is a sample paragraph 3 for page 14. It contains enough text to simulate a real document paragraph with a reasonable length to test parsing performance under load.</w:t>
      </w:r>
    </w:p>
    <w:p>
      <w:r>
        <w:t>This is a sample paragraph 4 for page 14. It contains enough text to simulate a real document paragraph with a reasonable length to test parsing performance under load.</w:t>
      </w:r>
    </w:p>
    <w:p>
      <w:r>
        <w:t>This is a sample paragraph 5 for page 14. It contains enough text to simulate a real document paragraph with a reasonable length to test parsing performance under load.</w:t>
      </w:r>
    </w:p>
    <w:p>
      <w:r>
        <w:t>This is a sample paragraph 6 for page 14. It contains enough text to simulate a real document paragraph with a reasonable length to test parsing performance under load.</w:t>
      </w:r>
    </w:p>
    <w:p>
      <w:r>
        <w:t>This is a sample paragraph 7 for page 14. It contains enough text to simulate a real document paragraph with a reasonable length to test parsing performance under load.</w:t>
      </w:r>
    </w:p>
    <w:p>
      <w:r>
        <w:t>This is a sample paragraph 8 for page 14. It contains enough text to simulate a real document paragraph with a reasonable length to test parsing performance under load.</w:t>
      </w:r>
    </w:p>
    <w:p>
      <w:r>
        <w:t>This is a sample paragraph 9 for page 14. It contains enough text to simulate a real document paragraph with a reasonable length to test parsing performance under load.</w:t>
      </w:r>
    </w:p>
    <w:p>
      <w:r>
        <w:t>This is a sample paragraph 10 for page 14. It contains enough text to simulate a real document paragraph with a reasonable length to test parsing performance under load.</w:t>
      </w:r>
    </w:p>
    <w:p>
      <w:r>
        <w:t>This is a sample paragraph 11 for page 14. It contains enough text to simulate a real document paragraph with a reasonable length to test parsing performance under load.</w:t>
      </w:r>
    </w:p>
    <w:p>
      <w:r>
        <w:t>This is a sample paragraph 12 for page 14. It contains enough text to simulate a real document paragraph with a reasonable length to test parsing performance under load.</w:t>
      </w:r>
    </w:p>
    <w:p>
      <w:r>
        <w:t>This is a sample paragraph 13 for page 14. It contains enough text to simulate a real document paragraph with a reasonable length to test parsing performance under load.</w:t>
      </w:r>
    </w:p>
    <w:p>
      <w:r>
        <w:t>This is a sample paragraph 14 for page 14. It contains enough text to simulate a real document paragraph with a reasonable length to test parsing performance under load.</w:t>
      </w:r>
    </w:p>
    <w:p>
      <w:r>
        <w:t>This is a sample paragraph 15 for page 14. It contains enough text to simulate a real document paragraph with a reasonable length to test parsing performance under load.</w:t>
      </w:r>
    </w:p>
    <w:p>
      <w:r>
        <w:t>This is a sample paragraph 16 for page 14. It contains enough text to simulate a real document paragraph with a reasonable length to test parsing performance under load.</w:t>
      </w:r>
    </w:p>
    <w:p>
      <w:r>
        <w:t>This is a sample paragraph 17 for page 14. It contains enough text to simulate a real document paragraph with a reasonable length to test parsing performance under load.</w:t>
      </w:r>
    </w:p>
    <w:p>
      <w:r>
        <w:t>This is a sample paragraph 18 for page 14. It contains enough text to simulate a real document paragraph with a reasonable length to test parsing performance under load.</w:t>
      </w:r>
    </w:p>
    <w:p>
      <w:r>
        <w:t>This is a sample paragraph 19 for page 14. It contains enough text to simulate a real document paragraph with a reasonable length to test parsing performance under load.</w:t>
      </w:r>
    </w:p>
    <w:p>
      <w:r>
        <w:t>This is a sample paragraph 20 for page 14.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15</w:t>
      </w:r>
    </w:p>
    <w:p>
      <w:r>
        <w:t>This is a sample paragraph 1 for page 15. It contains enough text to simulate a real document paragraph with a reasonable length to test parsing performance under load.</w:t>
      </w:r>
    </w:p>
    <w:p>
      <w:r>
        <w:t>This is a sample paragraph 2 for page 15. It contains enough text to simulate a real document paragraph with a reasonable length to test parsing performance under load.</w:t>
      </w:r>
    </w:p>
    <w:p>
      <w:r>
        <w:t>This is a sample paragraph 3 for page 15. It contains enough text to simulate a real document paragraph with a reasonable length to test parsing performance under load.</w:t>
      </w:r>
    </w:p>
    <w:p>
      <w:r>
        <w:t>This is a sample paragraph 4 for page 15. It contains enough text to simulate a real document paragraph with a reasonable length to test parsing performance under load.</w:t>
      </w:r>
    </w:p>
    <w:p>
      <w:r>
        <w:t>This is a sample paragraph 5 for page 15. It contains enough text to simulate a real document paragraph with a reasonable length to test parsing performance under load.</w:t>
      </w:r>
    </w:p>
    <w:p>
      <w:r>
        <w:t>This is a sample paragraph 6 for page 15. It contains enough text to simulate a real document paragraph with a reasonable length to test parsing performance under load.</w:t>
      </w:r>
    </w:p>
    <w:p>
      <w:r>
        <w:t>This is a sample paragraph 7 for page 15. It contains enough text to simulate a real document paragraph with a reasonable length to test parsing performance under load.</w:t>
      </w:r>
    </w:p>
    <w:p>
      <w:r>
        <w:t>This is a sample paragraph 8 for page 15. It contains enough text to simulate a real document paragraph with a reasonable length to test parsing performance under load.</w:t>
      </w:r>
    </w:p>
    <w:p>
      <w:r>
        <w:t>This is a sample paragraph 9 for page 15. It contains enough text to simulate a real document paragraph with a reasonable length to test parsing performance under load.</w:t>
      </w:r>
    </w:p>
    <w:p>
      <w:r>
        <w:t>This is a sample paragraph 10 for page 15. It contains enough text to simulate a real document paragraph with a reasonable length to test parsing performance under load.</w:t>
      </w:r>
    </w:p>
    <w:p>
      <w:r>
        <w:t>This is a sample paragraph 11 for page 15. It contains enough text to simulate a real document paragraph with a reasonable length to test parsing performance under load.</w:t>
      </w:r>
    </w:p>
    <w:p>
      <w:r>
        <w:t>This is a sample paragraph 12 for page 15. It contains enough text to simulate a real document paragraph with a reasonable length to test parsing performance under load.</w:t>
      </w:r>
    </w:p>
    <w:p>
      <w:r>
        <w:t>This is a sample paragraph 13 for page 15. It contains enough text to simulate a real document paragraph with a reasonable length to test parsing performance under load.</w:t>
      </w:r>
    </w:p>
    <w:p>
      <w:r>
        <w:t>This is a sample paragraph 14 for page 15. It contains enough text to simulate a real document paragraph with a reasonable length to test parsing performance under load.</w:t>
      </w:r>
    </w:p>
    <w:p>
      <w:r>
        <w:t>This is a sample paragraph 15 for page 15. It contains enough text to simulate a real document paragraph with a reasonable length to test parsing performance under load.</w:t>
      </w:r>
    </w:p>
    <w:p>
      <w:r>
        <w:t>This is a sample paragraph 16 for page 15. It contains enough text to simulate a real document paragraph with a reasonable length to test parsing performance under load.</w:t>
      </w:r>
    </w:p>
    <w:p>
      <w:r>
        <w:t>This is a sample paragraph 17 for page 15. It contains enough text to simulate a real document paragraph with a reasonable length to test parsing performance under load.</w:t>
      </w:r>
    </w:p>
    <w:p>
      <w:r>
        <w:t>This is a sample paragraph 18 for page 15. It contains enough text to simulate a real document paragraph with a reasonable length to test parsing performance under load.</w:t>
      </w:r>
    </w:p>
    <w:p>
      <w:r>
        <w:t>This is a sample paragraph 19 for page 15. It contains enough text to simulate a real document paragraph with a reasonable length to test parsing performance under load.</w:t>
      </w:r>
    </w:p>
    <w:p>
      <w:r>
        <w:t>This is a sample paragraph 20 for page 15.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16</w:t>
      </w:r>
    </w:p>
    <w:p>
      <w:r>
        <w:t>This is a sample paragraph 1 for page 16. It contains enough text to simulate a real document paragraph with a reasonable length to test parsing performance under load.</w:t>
      </w:r>
    </w:p>
    <w:p>
      <w:r>
        <w:t>This is a sample paragraph 2 for page 16. It contains enough text to simulate a real document paragraph with a reasonable length to test parsing performance under load.</w:t>
      </w:r>
    </w:p>
    <w:p>
      <w:r>
        <w:t>This is a sample paragraph 3 for page 16. It contains enough text to simulate a real document paragraph with a reasonable length to test parsing performance under load.</w:t>
      </w:r>
    </w:p>
    <w:p>
      <w:r>
        <w:t>This is a sample paragraph 4 for page 16. It contains enough text to simulate a real document paragraph with a reasonable length to test parsing performance under load.</w:t>
      </w:r>
    </w:p>
    <w:p>
      <w:r>
        <w:t>This is a sample paragraph 5 for page 16. It contains enough text to simulate a real document paragraph with a reasonable length to test parsing performance under load.</w:t>
      </w:r>
    </w:p>
    <w:p>
      <w:r>
        <w:t>This is a sample paragraph 6 for page 16. It contains enough text to simulate a real document paragraph with a reasonable length to test parsing performance under load.</w:t>
      </w:r>
    </w:p>
    <w:p>
      <w:r>
        <w:t>This is a sample paragraph 7 for page 16. It contains enough text to simulate a real document paragraph with a reasonable length to test parsing performance under load.</w:t>
      </w:r>
    </w:p>
    <w:p>
      <w:r>
        <w:t>This is a sample paragraph 8 for page 16. It contains enough text to simulate a real document paragraph with a reasonable length to test parsing performance under load.</w:t>
      </w:r>
    </w:p>
    <w:p>
      <w:r>
        <w:t>This is a sample paragraph 9 for page 16. It contains enough text to simulate a real document paragraph with a reasonable length to test parsing performance under load.</w:t>
      </w:r>
    </w:p>
    <w:p>
      <w:r>
        <w:t>This is a sample paragraph 10 for page 16. It contains enough text to simulate a real document paragraph with a reasonable length to test parsing performance under load.</w:t>
      </w:r>
    </w:p>
    <w:p>
      <w:r>
        <w:t>This is a sample paragraph 11 for page 16. It contains enough text to simulate a real document paragraph with a reasonable length to test parsing performance under load.</w:t>
      </w:r>
    </w:p>
    <w:p>
      <w:r>
        <w:t>This is a sample paragraph 12 for page 16. It contains enough text to simulate a real document paragraph with a reasonable length to test parsing performance under load.</w:t>
      </w:r>
    </w:p>
    <w:p>
      <w:r>
        <w:t>This is a sample paragraph 13 for page 16. It contains enough text to simulate a real document paragraph with a reasonable length to test parsing performance under load.</w:t>
      </w:r>
    </w:p>
    <w:p>
      <w:r>
        <w:t>This is a sample paragraph 14 for page 16. It contains enough text to simulate a real document paragraph with a reasonable length to test parsing performance under load.</w:t>
      </w:r>
    </w:p>
    <w:p>
      <w:r>
        <w:t>This is a sample paragraph 15 for page 16. It contains enough text to simulate a real document paragraph with a reasonable length to test parsing performance under load.</w:t>
      </w:r>
    </w:p>
    <w:p>
      <w:r>
        <w:t>This is a sample paragraph 16 for page 16. It contains enough text to simulate a real document paragraph with a reasonable length to test parsing performance under load.</w:t>
      </w:r>
    </w:p>
    <w:p>
      <w:r>
        <w:t>This is a sample paragraph 17 for page 16. It contains enough text to simulate a real document paragraph with a reasonable length to test parsing performance under load.</w:t>
      </w:r>
    </w:p>
    <w:p>
      <w:r>
        <w:t>This is a sample paragraph 18 for page 16. It contains enough text to simulate a real document paragraph with a reasonable length to test parsing performance under load.</w:t>
      </w:r>
    </w:p>
    <w:p>
      <w:r>
        <w:t>This is a sample paragraph 19 for page 16. It contains enough text to simulate a real document paragraph with a reasonable length to test parsing performance under load.</w:t>
      </w:r>
    </w:p>
    <w:p>
      <w:r>
        <w:t>This is a sample paragraph 20 for page 16.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17</w:t>
      </w:r>
    </w:p>
    <w:p>
      <w:r>
        <w:t>This is a sample paragraph 1 for page 17. It contains enough text to simulate a real document paragraph with a reasonable length to test parsing performance under load.</w:t>
      </w:r>
    </w:p>
    <w:p>
      <w:r>
        <w:t>This is a sample paragraph 2 for page 17. It contains enough text to simulate a real document paragraph with a reasonable length to test parsing performance under load.</w:t>
      </w:r>
    </w:p>
    <w:p>
      <w:r>
        <w:t>This is a sample paragraph 3 for page 17. It contains enough text to simulate a real document paragraph with a reasonable length to test parsing performance under load.</w:t>
      </w:r>
    </w:p>
    <w:p>
      <w:r>
        <w:t>This is a sample paragraph 4 for page 17. It contains enough text to simulate a real document paragraph with a reasonable length to test parsing performance under load.</w:t>
      </w:r>
    </w:p>
    <w:p>
      <w:r>
        <w:t>This is a sample paragraph 5 for page 17. It contains enough text to simulate a real document paragraph with a reasonable length to test parsing performance under load.</w:t>
      </w:r>
    </w:p>
    <w:p>
      <w:r>
        <w:t>This is a sample paragraph 6 for page 17. It contains enough text to simulate a real document paragraph with a reasonable length to test parsing performance under load.</w:t>
      </w:r>
    </w:p>
    <w:p>
      <w:r>
        <w:t>This is a sample paragraph 7 for page 17. It contains enough text to simulate a real document paragraph with a reasonable length to test parsing performance under load.</w:t>
      </w:r>
    </w:p>
    <w:p>
      <w:r>
        <w:t>This is a sample paragraph 8 for page 17. It contains enough text to simulate a real document paragraph with a reasonable length to test parsing performance under load.</w:t>
      </w:r>
    </w:p>
    <w:p>
      <w:r>
        <w:t>This is a sample paragraph 9 for page 17. It contains enough text to simulate a real document paragraph with a reasonable length to test parsing performance under load.</w:t>
      </w:r>
    </w:p>
    <w:p>
      <w:r>
        <w:t>This is a sample paragraph 10 for page 17. It contains enough text to simulate a real document paragraph with a reasonable length to test parsing performance under load.</w:t>
      </w:r>
    </w:p>
    <w:p>
      <w:r>
        <w:t>This is a sample paragraph 11 for page 17. It contains enough text to simulate a real document paragraph with a reasonable length to test parsing performance under load.</w:t>
      </w:r>
    </w:p>
    <w:p>
      <w:r>
        <w:t>This is a sample paragraph 12 for page 17. It contains enough text to simulate a real document paragraph with a reasonable length to test parsing performance under load.</w:t>
      </w:r>
    </w:p>
    <w:p>
      <w:r>
        <w:t>This is a sample paragraph 13 for page 17. It contains enough text to simulate a real document paragraph with a reasonable length to test parsing performance under load.</w:t>
      </w:r>
    </w:p>
    <w:p>
      <w:r>
        <w:t>This is a sample paragraph 14 for page 17. It contains enough text to simulate a real document paragraph with a reasonable length to test parsing performance under load.</w:t>
      </w:r>
    </w:p>
    <w:p>
      <w:r>
        <w:t>This is a sample paragraph 15 for page 17. It contains enough text to simulate a real document paragraph with a reasonable length to test parsing performance under load.</w:t>
      </w:r>
    </w:p>
    <w:p>
      <w:r>
        <w:t>This is a sample paragraph 16 for page 17. It contains enough text to simulate a real document paragraph with a reasonable length to test parsing performance under load.</w:t>
      </w:r>
    </w:p>
    <w:p>
      <w:r>
        <w:t>This is a sample paragraph 17 for page 17. It contains enough text to simulate a real document paragraph with a reasonable length to test parsing performance under load.</w:t>
      </w:r>
    </w:p>
    <w:p>
      <w:r>
        <w:t>This is a sample paragraph 18 for page 17. It contains enough text to simulate a real document paragraph with a reasonable length to test parsing performance under load.</w:t>
      </w:r>
    </w:p>
    <w:p>
      <w:r>
        <w:t>This is a sample paragraph 19 for page 17. It contains enough text to simulate a real document paragraph with a reasonable length to test parsing performance under load.</w:t>
      </w:r>
    </w:p>
    <w:p>
      <w:r>
        <w:t>This is a sample paragraph 20 for page 17.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18</w:t>
      </w:r>
    </w:p>
    <w:p>
      <w:r>
        <w:t>This is a sample paragraph 1 for page 18. It contains enough text to simulate a real document paragraph with a reasonable length to test parsing performance under load.</w:t>
      </w:r>
    </w:p>
    <w:p>
      <w:r>
        <w:t>This is a sample paragraph 2 for page 18. It contains enough text to simulate a real document paragraph with a reasonable length to test parsing performance under load.</w:t>
      </w:r>
    </w:p>
    <w:p>
      <w:r>
        <w:t>This is a sample paragraph 3 for page 18. It contains enough text to simulate a real document paragraph with a reasonable length to test parsing performance under load.</w:t>
      </w:r>
    </w:p>
    <w:p>
      <w:r>
        <w:t>This is a sample paragraph 4 for page 18. It contains enough text to simulate a real document paragraph with a reasonable length to test parsing performance under load.</w:t>
      </w:r>
    </w:p>
    <w:p>
      <w:r>
        <w:t>This is a sample paragraph 5 for page 18. It contains enough text to simulate a real document paragraph with a reasonable length to test parsing performance under load.</w:t>
      </w:r>
    </w:p>
    <w:p>
      <w:r>
        <w:t>This is a sample paragraph 6 for page 18. It contains enough text to simulate a real document paragraph with a reasonable length to test parsing performance under load.</w:t>
      </w:r>
    </w:p>
    <w:p>
      <w:r>
        <w:t>This is a sample paragraph 7 for page 18. It contains enough text to simulate a real document paragraph with a reasonable length to test parsing performance under load.</w:t>
      </w:r>
    </w:p>
    <w:p>
      <w:r>
        <w:t>This is a sample paragraph 8 for page 18. It contains enough text to simulate a real document paragraph with a reasonable length to test parsing performance under load.</w:t>
      </w:r>
    </w:p>
    <w:p>
      <w:r>
        <w:t>This is a sample paragraph 9 for page 18. It contains enough text to simulate a real document paragraph with a reasonable length to test parsing performance under load.</w:t>
      </w:r>
    </w:p>
    <w:p>
      <w:r>
        <w:t>This is a sample paragraph 10 for page 18. It contains enough text to simulate a real document paragraph with a reasonable length to test parsing performance under load.</w:t>
      </w:r>
    </w:p>
    <w:p>
      <w:r>
        <w:t>This is a sample paragraph 11 for page 18. It contains enough text to simulate a real document paragraph with a reasonable length to test parsing performance under load.</w:t>
      </w:r>
    </w:p>
    <w:p>
      <w:r>
        <w:t>This is a sample paragraph 12 for page 18. It contains enough text to simulate a real document paragraph with a reasonable length to test parsing performance under load.</w:t>
      </w:r>
    </w:p>
    <w:p>
      <w:r>
        <w:t>This is a sample paragraph 13 for page 18. It contains enough text to simulate a real document paragraph with a reasonable length to test parsing performance under load.</w:t>
      </w:r>
    </w:p>
    <w:p>
      <w:r>
        <w:t>This is a sample paragraph 14 for page 18. It contains enough text to simulate a real document paragraph with a reasonable length to test parsing performance under load.</w:t>
      </w:r>
    </w:p>
    <w:p>
      <w:r>
        <w:t>This is a sample paragraph 15 for page 18. It contains enough text to simulate a real document paragraph with a reasonable length to test parsing performance under load.</w:t>
      </w:r>
    </w:p>
    <w:p>
      <w:r>
        <w:t>This is a sample paragraph 16 for page 18. It contains enough text to simulate a real document paragraph with a reasonable length to test parsing performance under load.</w:t>
      </w:r>
    </w:p>
    <w:p>
      <w:r>
        <w:t>This is a sample paragraph 17 for page 18. It contains enough text to simulate a real document paragraph with a reasonable length to test parsing performance under load.</w:t>
      </w:r>
    </w:p>
    <w:p>
      <w:r>
        <w:t>This is a sample paragraph 18 for page 18. It contains enough text to simulate a real document paragraph with a reasonable length to test parsing performance under load.</w:t>
      </w:r>
    </w:p>
    <w:p>
      <w:r>
        <w:t>This is a sample paragraph 19 for page 18. It contains enough text to simulate a real document paragraph with a reasonable length to test parsing performance under load.</w:t>
      </w:r>
    </w:p>
    <w:p>
      <w:r>
        <w:t>This is a sample paragraph 20 for page 18.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19</w:t>
      </w:r>
    </w:p>
    <w:p>
      <w:r>
        <w:t>This is a sample paragraph 1 for page 19. It contains enough text to simulate a real document paragraph with a reasonable length to test parsing performance under load.</w:t>
      </w:r>
    </w:p>
    <w:p>
      <w:r>
        <w:t>This is a sample paragraph 2 for page 19. It contains enough text to simulate a real document paragraph with a reasonable length to test parsing performance under load.</w:t>
      </w:r>
    </w:p>
    <w:p>
      <w:r>
        <w:t>This is a sample paragraph 3 for page 19. It contains enough text to simulate a real document paragraph with a reasonable length to test parsing performance under load.</w:t>
      </w:r>
    </w:p>
    <w:p>
      <w:r>
        <w:t>This is a sample paragraph 4 for page 19. It contains enough text to simulate a real document paragraph with a reasonable length to test parsing performance under load.</w:t>
      </w:r>
    </w:p>
    <w:p>
      <w:r>
        <w:t>This is a sample paragraph 5 for page 19. It contains enough text to simulate a real document paragraph with a reasonable length to test parsing performance under load.</w:t>
      </w:r>
    </w:p>
    <w:p>
      <w:r>
        <w:t>This is a sample paragraph 6 for page 19. It contains enough text to simulate a real document paragraph with a reasonable length to test parsing performance under load.</w:t>
      </w:r>
    </w:p>
    <w:p>
      <w:r>
        <w:t>This is a sample paragraph 7 for page 19. It contains enough text to simulate a real document paragraph with a reasonable length to test parsing performance under load.</w:t>
      </w:r>
    </w:p>
    <w:p>
      <w:r>
        <w:t>This is a sample paragraph 8 for page 19. It contains enough text to simulate a real document paragraph with a reasonable length to test parsing performance under load.</w:t>
      </w:r>
    </w:p>
    <w:p>
      <w:r>
        <w:t>This is a sample paragraph 9 for page 19. It contains enough text to simulate a real document paragraph with a reasonable length to test parsing performance under load.</w:t>
      </w:r>
    </w:p>
    <w:p>
      <w:r>
        <w:t>This is a sample paragraph 10 for page 19. It contains enough text to simulate a real document paragraph with a reasonable length to test parsing performance under load.</w:t>
      </w:r>
    </w:p>
    <w:p>
      <w:r>
        <w:t>This is a sample paragraph 11 for page 19. It contains enough text to simulate a real document paragraph with a reasonable length to test parsing performance under load.</w:t>
      </w:r>
    </w:p>
    <w:p>
      <w:r>
        <w:t>This is a sample paragraph 12 for page 19. It contains enough text to simulate a real document paragraph with a reasonable length to test parsing performance under load.</w:t>
      </w:r>
    </w:p>
    <w:p>
      <w:r>
        <w:t>This is a sample paragraph 13 for page 19. It contains enough text to simulate a real document paragraph with a reasonable length to test parsing performance under load.</w:t>
      </w:r>
    </w:p>
    <w:p>
      <w:r>
        <w:t>This is a sample paragraph 14 for page 19. It contains enough text to simulate a real document paragraph with a reasonable length to test parsing performance under load.</w:t>
      </w:r>
    </w:p>
    <w:p>
      <w:r>
        <w:t>This is a sample paragraph 15 for page 19. It contains enough text to simulate a real document paragraph with a reasonable length to test parsing performance under load.</w:t>
      </w:r>
    </w:p>
    <w:p>
      <w:r>
        <w:t>This is a sample paragraph 16 for page 19. It contains enough text to simulate a real document paragraph with a reasonable length to test parsing performance under load.</w:t>
      </w:r>
    </w:p>
    <w:p>
      <w:r>
        <w:t>This is a sample paragraph 17 for page 19. It contains enough text to simulate a real document paragraph with a reasonable length to test parsing performance under load.</w:t>
      </w:r>
    </w:p>
    <w:p>
      <w:r>
        <w:t>This is a sample paragraph 18 for page 19. It contains enough text to simulate a real document paragraph with a reasonable length to test parsing performance under load.</w:t>
      </w:r>
    </w:p>
    <w:p>
      <w:r>
        <w:t>This is a sample paragraph 19 for page 19. It contains enough text to simulate a real document paragraph with a reasonable length to test parsing performance under load.</w:t>
      </w:r>
    </w:p>
    <w:p>
      <w:r>
        <w:t>This is a sample paragraph 20 for page 19.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20</w:t>
      </w:r>
    </w:p>
    <w:p>
      <w:r>
        <w:t>This is a sample paragraph 1 for page 20. It contains enough text to simulate a real document paragraph with a reasonable length to test parsing performance under load.</w:t>
      </w:r>
    </w:p>
    <w:p>
      <w:r>
        <w:t>This is a sample paragraph 2 for page 20. It contains enough text to simulate a real document paragraph with a reasonable length to test parsing performance under load.</w:t>
      </w:r>
    </w:p>
    <w:p>
      <w:r>
        <w:t>This is a sample paragraph 3 for page 20. It contains enough text to simulate a real document paragraph with a reasonable length to test parsing performance under load.</w:t>
      </w:r>
    </w:p>
    <w:p>
      <w:r>
        <w:t>This is a sample paragraph 4 for page 20. It contains enough text to simulate a real document paragraph with a reasonable length to test parsing performance under load.</w:t>
      </w:r>
    </w:p>
    <w:p>
      <w:r>
        <w:t>This is a sample paragraph 5 for page 20. It contains enough text to simulate a real document paragraph with a reasonable length to test parsing performance under load.</w:t>
      </w:r>
    </w:p>
    <w:p>
      <w:r>
        <w:t>This is a sample paragraph 6 for page 20. It contains enough text to simulate a real document paragraph with a reasonable length to test parsing performance under load.</w:t>
      </w:r>
    </w:p>
    <w:p>
      <w:r>
        <w:t>This is a sample paragraph 7 for page 20. It contains enough text to simulate a real document paragraph with a reasonable length to test parsing performance under load.</w:t>
      </w:r>
    </w:p>
    <w:p>
      <w:r>
        <w:t>This is a sample paragraph 8 for page 20. It contains enough text to simulate a real document paragraph with a reasonable length to test parsing performance under load.</w:t>
      </w:r>
    </w:p>
    <w:p>
      <w:r>
        <w:t>This is a sample paragraph 9 for page 20. It contains enough text to simulate a real document paragraph with a reasonable length to test parsing performance under load.</w:t>
      </w:r>
    </w:p>
    <w:p>
      <w:r>
        <w:t>This is a sample paragraph 10 for page 20. It contains enough text to simulate a real document paragraph with a reasonable length to test parsing performance under load.</w:t>
      </w:r>
    </w:p>
    <w:p>
      <w:r>
        <w:t>This is a sample paragraph 11 for page 20. It contains enough text to simulate a real document paragraph with a reasonable length to test parsing performance under load.</w:t>
      </w:r>
    </w:p>
    <w:p>
      <w:r>
        <w:t>This is a sample paragraph 12 for page 20. It contains enough text to simulate a real document paragraph with a reasonable length to test parsing performance under load.</w:t>
      </w:r>
    </w:p>
    <w:p>
      <w:r>
        <w:t>This is a sample paragraph 13 for page 20. It contains enough text to simulate a real document paragraph with a reasonable length to test parsing performance under load.</w:t>
      </w:r>
    </w:p>
    <w:p>
      <w:r>
        <w:t>This is a sample paragraph 14 for page 20. It contains enough text to simulate a real document paragraph with a reasonable length to test parsing performance under load.</w:t>
      </w:r>
    </w:p>
    <w:p>
      <w:r>
        <w:t>This is a sample paragraph 15 for page 20. It contains enough text to simulate a real document paragraph with a reasonable length to test parsing performance under load.</w:t>
      </w:r>
    </w:p>
    <w:p>
      <w:r>
        <w:t>This is a sample paragraph 16 for page 20. It contains enough text to simulate a real document paragraph with a reasonable length to test parsing performance under load.</w:t>
      </w:r>
    </w:p>
    <w:p>
      <w:r>
        <w:t>This is a sample paragraph 17 for page 20. It contains enough text to simulate a real document paragraph with a reasonable length to test parsing performance under load.</w:t>
      </w:r>
    </w:p>
    <w:p>
      <w:r>
        <w:t>This is a sample paragraph 18 for page 20. It contains enough text to simulate a real document paragraph with a reasonable length to test parsing performance under load.</w:t>
      </w:r>
    </w:p>
    <w:p>
      <w:r>
        <w:t>This is a sample paragraph 19 for page 20. It contains enough text to simulate a real document paragraph with a reasonable length to test parsing performance under load.</w:t>
      </w:r>
    </w:p>
    <w:p>
      <w:r>
        <w:t>This is a sample paragraph 20 for page 20.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21</w:t>
      </w:r>
    </w:p>
    <w:p>
      <w:r>
        <w:t>This is a sample paragraph 1 for page 21. It contains enough text to simulate a real document paragraph with a reasonable length to test parsing performance under load.</w:t>
      </w:r>
    </w:p>
    <w:p>
      <w:r>
        <w:t>This is a sample paragraph 2 for page 21. It contains enough text to simulate a real document paragraph with a reasonable length to test parsing performance under load.</w:t>
      </w:r>
    </w:p>
    <w:p>
      <w:r>
        <w:t>This is a sample paragraph 3 for page 21. It contains enough text to simulate a real document paragraph with a reasonable length to test parsing performance under load.</w:t>
      </w:r>
    </w:p>
    <w:p>
      <w:r>
        <w:t>This is a sample paragraph 4 for page 21. It contains enough text to simulate a real document paragraph with a reasonable length to test parsing performance under load.</w:t>
      </w:r>
    </w:p>
    <w:p>
      <w:r>
        <w:t>This is a sample paragraph 5 for page 21. It contains enough text to simulate a real document paragraph with a reasonable length to test parsing performance under load.</w:t>
      </w:r>
    </w:p>
    <w:p>
      <w:r>
        <w:t>This is a sample paragraph 6 for page 21. It contains enough text to simulate a real document paragraph with a reasonable length to test parsing performance under load.</w:t>
      </w:r>
    </w:p>
    <w:p>
      <w:r>
        <w:t>This is a sample paragraph 7 for page 21. It contains enough text to simulate a real document paragraph with a reasonable length to test parsing performance under load.</w:t>
      </w:r>
    </w:p>
    <w:p>
      <w:r>
        <w:t>This is a sample paragraph 8 for page 21. It contains enough text to simulate a real document paragraph with a reasonable length to test parsing performance under load.</w:t>
      </w:r>
    </w:p>
    <w:p>
      <w:r>
        <w:t>This is a sample paragraph 9 for page 21. It contains enough text to simulate a real document paragraph with a reasonable length to test parsing performance under load.</w:t>
      </w:r>
    </w:p>
    <w:p>
      <w:r>
        <w:t>This is a sample paragraph 10 for page 21. It contains enough text to simulate a real document paragraph with a reasonable length to test parsing performance under load.</w:t>
      </w:r>
    </w:p>
    <w:p>
      <w:r>
        <w:t>This is a sample paragraph 11 for page 21. It contains enough text to simulate a real document paragraph with a reasonable length to test parsing performance under load.</w:t>
      </w:r>
    </w:p>
    <w:p>
      <w:r>
        <w:t>This is a sample paragraph 12 for page 21. It contains enough text to simulate a real document paragraph with a reasonable length to test parsing performance under load.</w:t>
      </w:r>
    </w:p>
    <w:p>
      <w:r>
        <w:t>This is a sample paragraph 13 for page 21. It contains enough text to simulate a real document paragraph with a reasonable length to test parsing performance under load.</w:t>
      </w:r>
    </w:p>
    <w:p>
      <w:r>
        <w:t>This is a sample paragraph 14 for page 21. It contains enough text to simulate a real document paragraph with a reasonable length to test parsing performance under load.</w:t>
      </w:r>
    </w:p>
    <w:p>
      <w:r>
        <w:t>This is a sample paragraph 15 for page 21. It contains enough text to simulate a real document paragraph with a reasonable length to test parsing performance under load.</w:t>
      </w:r>
    </w:p>
    <w:p>
      <w:r>
        <w:t>This is a sample paragraph 16 for page 21. It contains enough text to simulate a real document paragraph with a reasonable length to test parsing performance under load.</w:t>
      </w:r>
    </w:p>
    <w:p>
      <w:r>
        <w:t>This is a sample paragraph 17 for page 21. It contains enough text to simulate a real document paragraph with a reasonable length to test parsing performance under load.</w:t>
      </w:r>
    </w:p>
    <w:p>
      <w:r>
        <w:t>This is a sample paragraph 18 for page 21. It contains enough text to simulate a real document paragraph with a reasonable length to test parsing performance under load.</w:t>
      </w:r>
    </w:p>
    <w:p>
      <w:r>
        <w:t>This is a sample paragraph 19 for page 21. It contains enough text to simulate a real document paragraph with a reasonable length to test parsing performance under load.</w:t>
      </w:r>
    </w:p>
    <w:p>
      <w:r>
        <w:t>This is a sample paragraph 20 for page 21.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22</w:t>
      </w:r>
    </w:p>
    <w:p>
      <w:r>
        <w:t>This is a sample paragraph 1 for page 22. It contains enough text to simulate a real document paragraph with a reasonable length to test parsing performance under load.</w:t>
      </w:r>
    </w:p>
    <w:p>
      <w:r>
        <w:t>This is a sample paragraph 2 for page 22. It contains enough text to simulate a real document paragraph with a reasonable length to test parsing performance under load.</w:t>
      </w:r>
    </w:p>
    <w:p>
      <w:r>
        <w:t>This is a sample paragraph 3 for page 22. It contains enough text to simulate a real document paragraph with a reasonable length to test parsing performance under load.</w:t>
      </w:r>
    </w:p>
    <w:p>
      <w:r>
        <w:t>This is a sample paragraph 4 for page 22. It contains enough text to simulate a real document paragraph with a reasonable length to test parsing performance under load.</w:t>
      </w:r>
    </w:p>
    <w:p>
      <w:r>
        <w:t>This is a sample paragraph 5 for page 22. It contains enough text to simulate a real document paragraph with a reasonable length to test parsing performance under load.</w:t>
      </w:r>
    </w:p>
    <w:p>
      <w:r>
        <w:t>This is a sample paragraph 6 for page 22. It contains enough text to simulate a real document paragraph with a reasonable length to test parsing performance under load.</w:t>
      </w:r>
    </w:p>
    <w:p>
      <w:r>
        <w:t>This is a sample paragraph 7 for page 22. It contains enough text to simulate a real document paragraph with a reasonable length to test parsing performance under load.</w:t>
      </w:r>
    </w:p>
    <w:p>
      <w:r>
        <w:t>This is a sample paragraph 8 for page 22. It contains enough text to simulate a real document paragraph with a reasonable length to test parsing performance under load.</w:t>
      </w:r>
    </w:p>
    <w:p>
      <w:r>
        <w:t>This is a sample paragraph 9 for page 22. It contains enough text to simulate a real document paragraph with a reasonable length to test parsing performance under load.</w:t>
      </w:r>
    </w:p>
    <w:p>
      <w:r>
        <w:t>This is a sample paragraph 10 for page 22. It contains enough text to simulate a real document paragraph with a reasonable length to test parsing performance under load.</w:t>
      </w:r>
    </w:p>
    <w:p>
      <w:r>
        <w:t>This is a sample paragraph 11 for page 22. It contains enough text to simulate a real document paragraph with a reasonable length to test parsing performance under load.</w:t>
      </w:r>
    </w:p>
    <w:p>
      <w:r>
        <w:t>This is a sample paragraph 12 for page 22. It contains enough text to simulate a real document paragraph with a reasonable length to test parsing performance under load.</w:t>
      </w:r>
    </w:p>
    <w:p>
      <w:r>
        <w:t>This is a sample paragraph 13 for page 22. It contains enough text to simulate a real document paragraph with a reasonable length to test parsing performance under load.</w:t>
      </w:r>
    </w:p>
    <w:p>
      <w:r>
        <w:t>This is a sample paragraph 14 for page 22. It contains enough text to simulate a real document paragraph with a reasonable length to test parsing performance under load.</w:t>
      </w:r>
    </w:p>
    <w:p>
      <w:r>
        <w:t>This is a sample paragraph 15 for page 22. It contains enough text to simulate a real document paragraph with a reasonable length to test parsing performance under load.</w:t>
      </w:r>
    </w:p>
    <w:p>
      <w:r>
        <w:t>This is a sample paragraph 16 for page 22. It contains enough text to simulate a real document paragraph with a reasonable length to test parsing performance under load.</w:t>
      </w:r>
    </w:p>
    <w:p>
      <w:r>
        <w:t>This is a sample paragraph 17 for page 22. It contains enough text to simulate a real document paragraph with a reasonable length to test parsing performance under load.</w:t>
      </w:r>
    </w:p>
    <w:p>
      <w:r>
        <w:t>This is a sample paragraph 18 for page 22. It contains enough text to simulate a real document paragraph with a reasonable length to test parsing performance under load.</w:t>
      </w:r>
    </w:p>
    <w:p>
      <w:r>
        <w:t>This is a sample paragraph 19 for page 22. It contains enough text to simulate a real document paragraph with a reasonable length to test parsing performance under load.</w:t>
      </w:r>
    </w:p>
    <w:p>
      <w:r>
        <w:t>This is a sample paragraph 20 for page 22.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23</w:t>
      </w:r>
    </w:p>
    <w:p>
      <w:r>
        <w:t>This is a sample paragraph 1 for page 23. It contains enough text to simulate a real document paragraph with a reasonable length to test parsing performance under load.</w:t>
      </w:r>
    </w:p>
    <w:p>
      <w:r>
        <w:t>This is a sample paragraph 2 for page 23. It contains enough text to simulate a real document paragraph with a reasonable length to test parsing performance under load.</w:t>
      </w:r>
    </w:p>
    <w:p>
      <w:r>
        <w:t>This is a sample paragraph 3 for page 23. It contains enough text to simulate a real document paragraph with a reasonable length to test parsing performance under load.</w:t>
      </w:r>
    </w:p>
    <w:p>
      <w:r>
        <w:t>This is a sample paragraph 4 for page 23. It contains enough text to simulate a real document paragraph with a reasonable length to test parsing performance under load.</w:t>
      </w:r>
    </w:p>
    <w:p>
      <w:r>
        <w:t>This is a sample paragraph 5 for page 23. It contains enough text to simulate a real document paragraph with a reasonable length to test parsing performance under load.</w:t>
      </w:r>
    </w:p>
    <w:p>
      <w:r>
        <w:t>This is a sample paragraph 6 for page 23. It contains enough text to simulate a real document paragraph with a reasonable length to test parsing performance under load.</w:t>
      </w:r>
    </w:p>
    <w:p>
      <w:r>
        <w:t>This is a sample paragraph 7 for page 23. It contains enough text to simulate a real document paragraph with a reasonable length to test parsing performance under load.</w:t>
      </w:r>
    </w:p>
    <w:p>
      <w:r>
        <w:t>This is a sample paragraph 8 for page 23. It contains enough text to simulate a real document paragraph with a reasonable length to test parsing performance under load.</w:t>
      </w:r>
    </w:p>
    <w:p>
      <w:r>
        <w:t>This is a sample paragraph 9 for page 23. It contains enough text to simulate a real document paragraph with a reasonable length to test parsing performance under load.</w:t>
      </w:r>
    </w:p>
    <w:p>
      <w:r>
        <w:t>This is a sample paragraph 10 for page 23. It contains enough text to simulate a real document paragraph with a reasonable length to test parsing performance under load.</w:t>
      </w:r>
    </w:p>
    <w:p>
      <w:r>
        <w:t>This is a sample paragraph 11 for page 23. It contains enough text to simulate a real document paragraph with a reasonable length to test parsing performance under load.</w:t>
      </w:r>
    </w:p>
    <w:p>
      <w:r>
        <w:t>This is a sample paragraph 12 for page 23. It contains enough text to simulate a real document paragraph with a reasonable length to test parsing performance under load.</w:t>
      </w:r>
    </w:p>
    <w:p>
      <w:r>
        <w:t>This is a sample paragraph 13 for page 23. It contains enough text to simulate a real document paragraph with a reasonable length to test parsing performance under load.</w:t>
      </w:r>
    </w:p>
    <w:p>
      <w:r>
        <w:t>This is a sample paragraph 14 for page 23. It contains enough text to simulate a real document paragraph with a reasonable length to test parsing performance under load.</w:t>
      </w:r>
    </w:p>
    <w:p>
      <w:r>
        <w:t>This is a sample paragraph 15 for page 23. It contains enough text to simulate a real document paragraph with a reasonable length to test parsing performance under load.</w:t>
      </w:r>
    </w:p>
    <w:p>
      <w:r>
        <w:t>This is a sample paragraph 16 for page 23. It contains enough text to simulate a real document paragraph with a reasonable length to test parsing performance under load.</w:t>
      </w:r>
    </w:p>
    <w:p>
      <w:r>
        <w:t>This is a sample paragraph 17 for page 23. It contains enough text to simulate a real document paragraph with a reasonable length to test parsing performance under load.</w:t>
      </w:r>
    </w:p>
    <w:p>
      <w:r>
        <w:t>This is a sample paragraph 18 for page 23. It contains enough text to simulate a real document paragraph with a reasonable length to test parsing performance under load.</w:t>
      </w:r>
    </w:p>
    <w:p>
      <w:r>
        <w:t>This is a sample paragraph 19 for page 23. It contains enough text to simulate a real document paragraph with a reasonable length to test parsing performance under load.</w:t>
      </w:r>
    </w:p>
    <w:p>
      <w:r>
        <w:t>This is a sample paragraph 20 for page 23.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24</w:t>
      </w:r>
    </w:p>
    <w:p>
      <w:r>
        <w:t>This is a sample paragraph 1 for page 24. It contains enough text to simulate a real document paragraph with a reasonable length to test parsing performance under load.</w:t>
      </w:r>
    </w:p>
    <w:p>
      <w:r>
        <w:t>This is a sample paragraph 2 for page 24. It contains enough text to simulate a real document paragraph with a reasonable length to test parsing performance under load.</w:t>
      </w:r>
    </w:p>
    <w:p>
      <w:r>
        <w:t>This is a sample paragraph 3 for page 24. It contains enough text to simulate a real document paragraph with a reasonable length to test parsing performance under load.</w:t>
      </w:r>
    </w:p>
    <w:p>
      <w:r>
        <w:t>This is a sample paragraph 4 for page 24. It contains enough text to simulate a real document paragraph with a reasonable length to test parsing performance under load.</w:t>
      </w:r>
    </w:p>
    <w:p>
      <w:r>
        <w:t>This is a sample paragraph 5 for page 24. It contains enough text to simulate a real document paragraph with a reasonable length to test parsing performance under load.</w:t>
      </w:r>
    </w:p>
    <w:p>
      <w:r>
        <w:t>This is a sample paragraph 6 for page 24. It contains enough text to simulate a real document paragraph with a reasonable length to test parsing performance under load.</w:t>
      </w:r>
    </w:p>
    <w:p>
      <w:r>
        <w:t>This is a sample paragraph 7 for page 24. It contains enough text to simulate a real document paragraph with a reasonable length to test parsing performance under load.</w:t>
      </w:r>
    </w:p>
    <w:p>
      <w:r>
        <w:t>This is a sample paragraph 8 for page 24. It contains enough text to simulate a real document paragraph with a reasonable length to test parsing performance under load.</w:t>
      </w:r>
    </w:p>
    <w:p>
      <w:r>
        <w:t>This is a sample paragraph 9 for page 24. It contains enough text to simulate a real document paragraph with a reasonable length to test parsing performance under load.</w:t>
      </w:r>
    </w:p>
    <w:p>
      <w:r>
        <w:t>This is a sample paragraph 10 for page 24. It contains enough text to simulate a real document paragraph with a reasonable length to test parsing performance under load.</w:t>
      </w:r>
    </w:p>
    <w:p>
      <w:r>
        <w:t>This is a sample paragraph 11 for page 24. It contains enough text to simulate a real document paragraph with a reasonable length to test parsing performance under load.</w:t>
      </w:r>
    </w:p>
    <w:p>
      <w:r>
        <w:t>This is a sample paragraph 12 for page 24. It contains enough text to simulate a real document paragraph with a reasonable length to test parsing performance under load.</w:t>
      </w:r>
    </w:p>
    <w:p>
      <w:r>
        <w:t>This is a sample paragraph 13 for page 24. It contains enough text to simulate a real document paragraph with a reasonable length to test parsing performance under load.</w:t>
      </w:r>
    </w:p>
    <w:p>
      <w:r>
        <w:t>This is a sample paragraph 14 for page 24. It contains enough text to simulate a real document paragraph with a reasonable length to test parsing performance under load.</w:t>
      </w:r>
    </w:p>
    <w:p>
      <w:r>
        <w:t>This is a sample paragraph 15 for page 24. It contains enough text to simulate a real document paragraph with a reasonable length to test parsing performance under load.</w:t>
      </w:r>
    </w:p>
    <w:p>
      <w:r>
        <w:t>This is a sample paragraph 16 for page 24. It contains enough text to simulate a real document paragraph with a reasonable length to test parsing performance under load.</w:t>
      </w:r>
    </w:p>
    <w:p>
      <w:r>
        <w:t>This is a sample paragraph 17 for page 24. It contains enough text to simulate a real document paragraph with a reasonable length to test parsing performance under load.</w:t>
      </w:r>
    </w:p>
    <w:p>
      <w:r>
        <w:t>This is a sample paragraph 18 for page 24. It contains enough text to simulate a real document paragraph with a reasonable length to test parsing performance under load.</w:t>
      </w:r>
    </w:p>
    <w:p>
      <w:r>
        <w:t>This is a sample paragraph 19 for page 24. It contains enough text to simulate a real document paragraph with a reasonable length to test parsing performance under load.</w:t>
      </w:r>
    </w:p>
    <w:p>
      <w:r>
        <w:t>This is a sample paragraph 20 for page 24.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25</w:t>
      </w:r>
    </w:p>
    <w:p>
      <w:r>
        <w:t>This is a sample paragraph 1 for page 25. It contains enough text to simulate a real document paragraph with a reasonable length to test parsing performance under load.</w:t>
      </w:r>
    </w:p>
    <w:p>
      <w:r>
        <w:t>This is a sample paragraph 2 for page 25. It contains enough text to simulate a real document paragraph with a reasonable length to test parsing performance under load.</w:t>
      </w:r>
    </w:p>
    <w:p>
      <w:r>
        <w:t>This is a sample paragraph 3 for page 25. It contains enough text to simulate a real document paragraph with a reasonable length to test parsing performance under load.</w:t>
      </w:r>
    </w:p>
    <w:p>
      <w:r>
        <w:t>This is a sample paragraph 4 for page 25. It contains enough text to simulate a real document paragraph with a reasonable length to test parsing performance under load.</w:t>
      </w:r>
    </w:p>
    <w:p>
      <w:r>
        <w:t>This is a sample paragraph 5 for page 25. It contains enough text to simulate a real document paragraph with a reasonable length to test parsing performance under load.</w:t>
      </w:r>
    </w:p>
    <w:p>
      <w:r>
        <w:t>This is a sample paragraph 6 for page 25. It contains enough text to simulate a real document paragraph with a reasonable length to test parsing performance under load.</w:t>
      </w:r>
    </w:p>
    <w:p>
      <w:r>
        <w:t>This is a sample paragraph 7 for page 25. It contains enough text to simulate a real document paragraph with a reasonable length to test parsing performance under load.</w:t>
      </w:r>
    </w:p>
    <w:p>
      <w:r>
        <w:t>This is a sample paragraph 8 for page 25. It contains enough text to simulate a real document paragraph with a reasonable length to test parsing performance under load.</w:t>
      </w:r>
    </w:p>
    <w:p>
      <w:r>
        <w:t>This is a sample paragraph 9 for page 25. It contains enough text to simulate a real document paragraph with a reasonable length to test parsing performance under load.</w:t>
      </w:r>
    </w:p>
    <w:p>
      <w:r>
        <w:t>This is a sample paragraph 10 for page 25. It contains enough text to simulate a real document paragraph with a reasonable length to test parsing performance under load.</w:t>
      </w:r>
    </w:p>
    <w:p>
      <w:r>
        <w:t>This is a sample paragraph 11 for page 25. It contains enough text to simulate a real document paragraph with a reasonable length to test parsing performance under load.</w:t>
      </w:r>
    </w:p>
    <w:p>
      <w:r>
        <w:t>This is a sample paragraph 12 for page 25. It contains enough text to simulate a real document paragraph with a reasonable length to test parsing performance under load.</w:t>
      </w:r>
    </w:p>
    <w:p>
      <w:r>
        <w:t>This is a sample paragraph 13 for page 25. It contains enough text to simulate a real document paragraph with a reasonable length to test parsing performance under load.</w:t>
      </w:r>
    </w:p>
    <w:p>
      <w:r>
        <w:t>This is a sample paragraph 14 for page 25. It contains enough text to simulate a real document paragraph with a reasonable length to test parsing performance under load.</w:t>
      </w:r>
    </w:p>
    <w:p>
      <w:r>
        <w:t>This is a sample paragraph 15 for page 25. It contains enough text to simulate a real document paragraph with a reasonable length to test parsing performance under load.</w:t>
      </w:r>
    </w:p>
    <w:p>
      <w:r>
        <w:t>This is a sample paragraph 16 for page 25. It contains enough text to simulate a real document paragraph with a reasonable length to test parsing performance under load.</w:t>
      </w:r>
    </w:p>
    <w:p>
      <w:r>
        <w:t>This is a sample paragraph 17 for page 25. It contains enough text to simulate a real document paragraph with a reasonable length to test parsing performance under load.</w:t>
      </w:r>
    </w:p>
    <w:p>
      <w:r>
        <w:t>This is a sample paragraph 18 for page 25. It contains enough text to simulate a real document paragraph with a reasonable length to test parsing performance under load.</w:t>
      </w:r>
    </w:p>
    <w:p>
      <w:r>
        <w:t>This is a sample paragraph 19 for page 25. It contains enough text to simulate a real document paragraph with a reasonable length to test parsing performance under load.</w:t>
      </w:r>
    </w:p>
    <w:p>
      <w:r>
        <w:t>This is a sample paragraph 20 for page 25.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26</w:t>
      </w:r>
    </w:p>
    <w:p>
      <w:r>
        <w:t>This is a sample paragraph 1 for page 26. It contains enough text to simulate a real document paragraph with a reasonable length to test parsing performance under load.</w:t>
      </w:r>
    </w:p>
    <w:p>
      <w:r>
        <w:t>This is a sample paragraph 2 for page 26. It contains enough text to simulate a real document paragraph with a reasonable length to test parsing performance under load.</w:t>
      </w:r>
    </w:p>
    <w:p>
      <w:r>
        <w:t>This is a sample paragraph 3 for page 26. It contains enough text to simulate a real document paragraph with a reasonable length to test parsing performance under load.</w:t>
      </w:r>
    </w:p>
    <w:p>
      <w:r>
        <w:t>This is a sample paragraph 4 for page 26. It contains enough text to simulate a real document paragraph with a reasonable length to test parsing performance under load.</w:t>
      </w:r>
    </w:p>
    <w:p>
      <w:r>
        <w:t>This is a sample paragraph 5 for page 26. It contains enough text to simulate a real document paragraph with a reasonable length to test parsing performance under load.</w:t>
      </w:r>
    </w:p>
    <w:p>
      <w:r>
        <w:t>This is a sample paragraph 6 for page 26. It contains enough text to simulate a real document paragraph with a reasonable length to test parsing performance under load.</w:t>
      </w:r>
    </w:p>
    <w:p>
      <w:r>
        <w:t>This is a sample paragraph 7 for page 26. It contains enough text to simulate a real document paragraph with a reasonable length to test parsing performance under load.</w:t>
      </w:r>
    </w:p>
    <w:p>
      <w:r>
        <w:t>This is a sample paragraph 8 for page 26. It contains enough text to simulate a real document paragraph with a reasonable length to test parsing performance under load.</w:t>
      </w:r>
    </w:p>
    <w:p>
      <w:r>
        <w:t>This is a sample paragraph 9 for page 26. It contains enough text to simulate a real document paragraph with a reasonable length to test parsing performance under load.</w:t>
      </w:r>
    </w:p>
    <w:p>
      <w:r>
        <w:t>This is a sample paragraph 10 for page 26. It contains enough text to simulate a real document paragraph with a reasonable length to test parsing performance under load.</w:t>
      </w:r>
    </w:p>
    <w:p>
      <w:r>
        <w:t>This is a sample paragraph 11 for page 26. It contains enough text to simulate a real document paragraph with a reasonable length to test parsing performance under load.</w:t>
      </w:r>
    </w:p>
    <w:p>
      <w:r>
        <w:t>This is a sample paragraph 12 for page 26. It contains enough text to simulate a real document paragraph with a reasonable length to test parsing performance under load.</w:t>
      </w:r>
    </w:p>
    <w:p>
      <w:r>
        <w:t>This is a sample paragraph 13 for page 26. It contains enough text to simulate a real document paragraph with a reasonable length to test parsing performance under load.</w:t>
      </w:r>
    </w:p>
    <w:p>
      <w:r>
        <w:t>This is a sample paragraph 14 for page 26. It contains enough text to simulate a real document paragraph with a reasonable length to test parsing performance under load.</w:t>
      </w:r>
    </w:p>
    <w:p>
      <w:r>
        <w:t>This is a sample paragraph 15 for page 26. It contains enough text to simulate a real document paragraph with a reasonable length to test parsing performance under load.</w:t>
      </w:r>
    </w:p>
    <w:p>
      <w:r>
        <w:t>This is a sample paragraph 16 for page 26. It contains enough text to simulate a real document paragraph with a reasonable length to test parsing performance under load.</w:t>
      </w:r>
    </w:p>
    <w:p>
      <w:r>
        <w:t>This is a sample paragraph 17 for page 26. It contains enough text to simulate a real document paragraph with a reasonable length to test parsing performance under load.</w:t>
      </w:r>
    </w:p>
    <w:p>
      <w:r>
        <w:t>This is a sample paragraph 18 for page 26. It contains enough text to simulate a real document paragraph with a reasonable length to test parsing performance under load.</w:t>
      </w:r>
    </w:p>
    <w:p>
      <w:r>
        <w:t>This is a sample paragraph 19 for page 26. It contains enough text to simulate a real document paragraph with a reasonable length to test parsing performance under load.</w:t>
      </w:r>
    </w:p>
    <w:p>
      <w:r>
        <w:t>This is a sample paragraph 20 for page 26.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27</w:t>
      </w:r>
    </w:p>
    <w:p>
      <w:r>
        <w:t>This is a sample paragraph 1 for page 27. It contains enough text to simulate a real document paragraph with a reasonable length to test parsing performance under load.</w:t>
      </w:r>
    </w:p>
    <w:p>
      <w:r>
        <w:t>This is a sample paragraph 2 for page 27. It contains enough text to simulate a real document paragraph with a reasonable length to test parsing performance under load.</w:t>
      </w:r>
    </w:p>
    <w:p>
      <w:r>
        <w:t>This is a sample paragraph 3 for page 27. It contains enough text to simulate a real document paragraph with a reasonable length to test parsing performance under load.</w:t>
      </w:r>
    </w:p>
    <w:p>
      <w:r>
        <w:t>This is a sample paragraph 4 for page 27. It contains enough text to simulate a real document paragraph with a reasonable length to test parsing performance under load.</w:t>
      </w:r>
    </w:p>
    <w:p>
      <w:r>
        <w:t>This is a sample paragraph 5 for page 27. It contains enough text to simulate a real document paragraph with a reasonable length to test parsing performance under load.</w:t>
      </w:r>
    </w:p>
    <w:p>
      <w:r>
        <w:t>This is a sample paragraph 6 for page 27. It contains enough text to simulate a real document paragraph with a reasonable length to test parsing performance under load.</w:t>
      </w:r>
    </w:p>
    <w:p>
      <w:r>
        <w:t>This is a sample paragraph 7 for page 27. It contains enough text to simulate a real document paragraph with a reasonable length to test parsing performance under load.</w:t>
      </w:r>
    </w:p>
    <w:p>
      <w:r>
        <w:t>This is a sample paragraph 8 for page 27. It contains enough text to simulate a real document paragraph with a reasonable length to test parsing performance under load.</w:t>
      </w:r>
    </w:p>
    <w:p>
      <w:r>
        <w:t>This is a sample paragraph 9 for page 27. It contains enough text to simulate a real document paragraph with a reasonable length to test parsing performance under load.</w:t>
      </w:r>
    </w:p>
    <w:p>
      <w:r>
        <w:t>This is a sample paragraph 10 for page 27. It contains enough text to simulate a real document paragraph with a reasonable length to test parsing performance under load.</w:t>
      </w:r>
    </w:p>
    <w:p>
      <w:r>
        <w:t>This is a sample paragraph 11 for page 27. It contains enough text to simulate a real document paragraph with a reasonable length to test parsing performance under load.</w:t>
      </w:r>
    </w:p>
    <w:p>
      <w:r>
        <w:t>This is a sample paragraph 12 for page 27. It contains enough text to simulate a real document paragraph with a reasonable length to test parsing performance under load.</w:t>
      </w:r>
    </w:p>
    <w:p>
      <w:r>
        <w:t>This is a sample paragraph 13 for page 27. It contains enough text to simulate a real document paragraph with a reasonable length to test parsing performance under load.</w:t>
      </w:r>
    </w:p>
    <w:p>
      <w:r>
        <w:t>This is a sample paragraph 14 for page 27. It contains enough text to simulate a real document paragraph with a reasonable length to test parsing performance under load.</w:t>
      </w:r>
    </w:p>
    <w:p>
      <w:r>
        <w:t>This is a sample paragraph 15 for page 27. It contains enough text to simulate a real document paragraph with a reasonable length to test parsing performance under load.</w:t>
      </w:r>
    </w:p>
    <w:p>
      <w:r>
        <w:t>This is a sample paragraph 16 for page 27. It contains enough text to simulate a real document paragraph with a reasonable length to test parsing performance under load.</w:t>
      </w:r>
    </w:p>
    <w:p>
      <w:r>
        <w:t>This is a sample paragraph 17 for page 27. It contains enough text to simulate a real document paragraph with a reasonable length to test parsing performance under load.</w:t>
      </w:r>
    </w:p>
    <w:p>
      <w:r>
        <w:t>This is a sample paragraph 18 for page 27. It contains enough text to simulate a real document paragraph with a reasonable length to test parsing performance under load.</w:t>
      </w:r>
    </w:p>
    <w:p>
      <w:r>
        <w:t>This is a sample paragraph 19 for page 27. It contains enough text to simulate a real document paragraph with a reasonable length to test parsing performance under load.</w:t>
      </w:r>
    </w:p>
    <w:p>
      <w:r>
        <w:t>This is a sample paragraph 20 for page 27.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28</w:t>
      </w:r>
    </w:p>
    <w:p>
      <w:r>
        <w:t>This is a sample paragraph 1 for page 28. It contains enough text to simulate a real document paragraph with a reasonable length to test parsing performance under load.</w:t>
      </w:r>
    </w:p>
    <w:p>
      <w:r>
        <w:t>This is a sample paragraph 2 for page 28. It contains enough text to simulate a real document paragraph with a reasonable length to test parsing performance under load.</w:t>
      </w:r>
    </w:p>
    <w:p>
      <w:r>
        <w:t>This is a sample paragraph 3 for page 28. It contains enough text to simulate a real document paragraph with a reasonable length to test parsing performance under load.</w:t>
      </w:r>
    </w:p>
    <w:p>
      <w:r>
        <w:t>This is a sample paragraph 4 for page 28. It contains enough text to simulate a real document paragraph with a reasonable length to test parsing performance under load.</w:t>
      </w:r>
    </w:p>
    <w:p>
      <w:r>
        <w:t>This is a sample paragraph 5 for page 28. It contains enough text to simulate a real document paragraph with a reasonable length to test parsing performance under load.</w:t>
      </w:r>
    </w:p>
    <w:p>
      <w:r>
        <w:t>This is a sample paragraph 6 for page 28. It contains enough text to simulate a real document paragraph with a reasonable length to test parsing performance under load.</w:t>
      </w:r>
    </w:p>
    <w:p>
      <w:r>
        <w:t>This is a sample paragraph 7 for page 28. It contains enough text to simulate a real document paragraph with a reasonable length to test parsing performance under load.</w:t>
      </w:r>
    </w:p>
    <w:p>
      <w:r>
        <w:t>This is a sample paragraph 8 for page 28. It contains enough text to simulate a real document paragraph with a reasonable length to test parsing performance under load.</w:t>
      </w:r>
    </w:p>
    <w:p>
      <w:r>
        <w:t>This is a sample paragraph 9 for page 28. It contains enough text to simulate a real document paragraph with a reasonable length to test parsing performance under load.</w:t>
      </w:r>
    </w:p>
    <w:p>
      <w:r>
        <w:t>This is a sample paragraph 10 for page 28. It contains enough text to simulate a real document paragraph with a reasonable length to test parsing performance under load.</w:t>
      </w:r>
    </w:p>
    <w:p>
      <w:r>
        <w:t>This is a sample paragraph 11 for page 28. It contains enough text to simulate a real document paragraph with a reasonable length to test parsing performance under load.</w:t>
      </w:r>
    </w:p>
    <w:p>
      <w:r>
        <w:t>This is a sample paragraph 12 for page 28. It contains enough text to simulate a real document paragraph with a reasonable length to test parsing performance under load.</w:t>
      </w:r>
    </w:p>
    <w:p>
      <w:r>
        <w:t>This is a sample paragraph 13 for page 28. It contains enough text to simulate a real document paragraph with a reasonable length to test parsing performance under load.</w:t>
      </w:r>
    </w:p>
    <w:p>
      <w:r>
        <w:t>This is a sample paragraph 14 for page 28. It contains enough text to simulate a real document paragraph with a reasonable length to test parsing performance under load.</w:t>
      </w:r>
    </w:p>
    <w:p>
      <w:r>
        <w:t>This is a sample paragraph 15 for page 28. It contains enough text to simulate a real document paragraph with a reasonable length to test parsing performance under load.</w:t>
      </w:r>
    </w:p>
    <w:p>
      <w:r>
        <w:t>This is a sample paragraph 16 for page 28. It contains enough text to simulate a real document paragraph with a reasonable length to test parsing performance under load.</w:t>
      </w:r>
    </w:p>
    <w:p>
      <w:r>
        <w:t>This is a sample paragraph 17 for page 28. It contains enough text to simulate a real document paragraph with a reasonable length to test parsing performance under load.</w:t>
      </w:r>
    </w:p>
    <w:p>
      <w:r>
        <w:t>This is a sample paragraph 18 for page 28. It contains enough text to simulate a real document paragraph with a reasonable length to test parsing performance under load.</w:t>
      </w:r>
    </w:p>
    <w:p>
      <w:r>
        <w:t>This is a sample paragraph 19 for page 28. It contains enough text to simulate a real document paragraph with a reasonable length to test parsing performance under load.</w:t>
      </w:r>
    </w:p>
    <w:p>
      <w:r>
        <w:t>This is a sample paragraph 20 for page 28.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29</w:t>
      </w:r>
    </w:p>
    <w:p>
      <w:r>
        <w:t>This is a sample paragraph 1 for page 29. It contains enough text to simulate a real document paragraph with a reasonable length to test parsing performance under load.</w:t>
      </w:r>
    </w:p>
    <w:p>
      <w:r>
        <w:t>This is a sample paragraph 2 for page 29. It contains enough text to simulate a real document paragraph with a reasonable length to test parsing performance under load.</w:t>
      </w:r>
    </w:p>
    <w:p>
      <w:r>
        <w:t>This is a sample paragraph 3 for page 29. It contains enough text to simulate a real document paragraph with a reasonable length to test parsing performance under load.</w:t>
      </w:r>
    </w:p>
    <w:p>
      <w:r>
        <w:t>This is a sample paragraph 4 for page 29. It contains enough text to simulate a real document paragraph with a reasonable length to test parsing performance under load.</w:t>
      </w:r>
    </w:p>
    <w:p>
      <w:r>
        <w:t>This is a sample paragraph 5 for page 29. It contains enough text to simulate a real document paragraph with a reasonable length to test parsing performance under load.</w:t>
      </w:r>
    </w:p>
    <w:p>
      <w:r>
        <w:t>This is a sample paragraph 6 for page 29. It contains enough text to simulate a real document paragraph with a reasonable length to test parsing performance under load.</w:t>
      </w:r>
    </w:p>
    <w:p>
      <w:r>
        <w:t>This is a sample paragraph 7 for page 29. It contains enough text to simulate a real document paragraph with a reasonable length to test parsing performance under load.</w:t>
      </w:r>
    </w:p>
    <w:p>
      <w:r>
        <w:t>This is a sample paragraph 8 for page 29. It contains enough text to simulate a real document paragraph with a reasonable length to test parsing performance under load.</w:t>
      </w:r>
    </w:p>
    <w:p>
      <w:r>
        <w:t>This is a sample paragraph 9 for page 29. It contains enough text to simulate a real document paragraph with a reasonable length to test parsing performance under load.</w:t>
      </w:r>
    </w:p>
    <w:p>
      <w:r>
        <w:t>This is a sample paragraph 10 for page 29. It contains enough text to simulate a real document paragraph with a reasonable length to test parsing performance under load.</w:t>
      </w:r>
    </w:p>
    <w:p>
      <w:r>
        <w:t>This is a sample paragraph 11 for page 29. It contains enough text to simulate a real document paragraph with a reasonable length to test parsing performance under load.</w:t>
      </w:r>
    </w:p>
    <w:p>
      <w:r>
        <w:t>This is a sample paragraph 12 for page 29. It contains enough text to simulate a real document paragraph with a reasonable length to test parsing performance under load.</w:t>
      </w:r>
    </w:p>
    <w:p>
      <w:r>
        <w:t>This is a sample paragraph 13 for page 29. It contains enough text to simulate a real document paragraph with a reasonable length to test parsing performance under load.</w:t>
      </w:r>
    </w:p>
    <w:p>
      <w:r>
        <w:t>This is a sample paragraph 14 for page 29. It contains enough text to simulate a real document paragraph with a reasonable length to test parsing performance under load.</w:t>
      </w:r>
    </w:p>
    <w:p>
      <w:r>
        <w:t>This is a sample paragraph 15 for page 29. It contains enough text to simulate a real document paragraph with a reasonable length to test parsing performance under load.</w:t>
      </w:r>
    </w:p>
    <w:p>
      <w:r>
        <w:t>This is a sample paragraph 16 for page 29. It contains enough text to simulate a real document paragraph with a reasonable length to test parsing performance under load.</w:t>
      </w:r>
    </w:p>
    <w:p>
      <w:r>
        <w:t>This is a sample paragraph 17 for page 29. It contains enough text to simulate a real document paragraph with a reasonable length to test parsing performance under load.</w:t>
      </w:r>
    </w:p>
    <w:p>
      <w:r>
        <w:t>This is a sample paragraph 18 for page 29. It contains enough text to simulate a real document paragraph with a reasonable length to test parsing performance under load.</w:t>
      </w:r>
    </w:p>
    <w:p>
      <w:r>
        <w:t>This is a sample paragraph 19 for page 29. It contains enough text to simulate a real document paragraph with a reasonable length to test parsing performance under load.</w:t>
      </w:r>
    </w:p>
    <w:p>
      <w:r>
        <w:t>This is a sample paragraph 20 for page 29.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30</w:t>
      </w:r>
    </w:p>
    <w:p>
      <w:r>
        <w:t>This is a sample paragraph 1 for page 30. It contains enough text to simulate a real document paragraph with a reasonable length to test parsing performance under load.</w:t>
      </w:r>
    </w:p>
    <w:p>
      <w:r>
        <w:t>This is a sample paragraph 2 for page 30. It contains enough text to simulate a real document paragraph with a reasonable length to test parsing performance under load.</w:t>
      </w:r>
    </w:p>
    <w:p>
      <w:r>
        <w:t>This is a sample paragraph 3 for page 30. It contains enough text to simulate a real document paragraph with a reasonable length to test parsing performance under load.</w:t>
      </w:r>
    </w:p>
    <w:p>
      <w:r>
        <w:t>This is a sample paragraph 4 for page 30. It contains enough text to simulate a real document paragraph with a reasonable length to test parsing performance under load.</w:t>
      </w:r>
    </w:p>
    <w:p>
      <w:r>
        <w:t>This is a sample paragraph 5 for page 30. It contains enough text to simulate a real document paragraph with a reasonable length to test parsing performance under load.</w:t>
      </w:r>
    </w:p>
    <w:p>
      <w:r>
        <w:t>This is a sample paragraph 6 for page 30. It contains enough text to simulate a real document paragraph with a reasonable length to test parsing performance under load.</w:t>
      </w:r>
    </w:p>
    <w:p>
      <w:r>
        <w:t>This is a sample paragraph 7 for page 30. It contains enough text to simulate a real document paragraph with a reasonable length to test parsing performance under load.</w:t>
      </w:r>
    </w:p>
    <w:p>
      <w:r>
        <w:t>This is a sample paragraph 8 for page 30. It contains enough text to simulate a real document paragraph with a reasonable length to test parsing performance under load.</w:t>
      </w:r>
    </w:p>
    <w:p>
      <w:r>
        <w:t>This is a sample paragraph 9 for page 30. It contains enough text to simulate a real document paragraph with a reasonable length to test parsing performance under load.</w:t>
      </w:r>
    </w:p>
    <w:p>
      <w:r>
        <w:t>This is a sample paragraph 10 for page 30. It contains enough text to simulate a real document paragraph with a reasonable length to test parsing performance under load.</w:t>
      </w:r>
    </w:p>
    <w:p>
      <w:r>
        <w:t>This is a sample paragraph 11 for page 30. It contains enough text to simulate a real document paragraph with a reasonable length to test parsing performance under load.</w:t>
      </w:r>
    </w:p>
    <w:p>
      <w:r>
        <w:t>This is a sample paragraph 12 for page 30. It contains enough text to simulate a real document paragraph with a reasonable length to test parsing performance under load.</w:t>
      </w:r>
    </w:p>
    <w:p>
      <w:r>
        <w:t>This is a sample paragraph 13 for page 30. It contains enough text to simulate a real document paragraph with a reasonable length to test parsing performance under load.</w:t>
      </w:r>
    </w:p>
    <w:p>
      <w:r>
        <w:t>This is a sample paragraph 14 for page 30. It contains enough text to simulate a real document paragraph with a reasonable length to test parsing performance under load.</w:t>
      </w:r>
    </w:p>
    <w:p>
      <w:r>
        <w:t>This is a sample paragraph 15 for page 30. It contains enough text to simulate a real document paragraph with a reasonable length to test parsing performance under load.</w:t>
      </w:r>
    </w:p>
    <w:p>
      <w:r>
        <w:t>This is a sample paragraph 16 for page 30. It contains enough text to simulate a real document paragraph with a reasonable length to test parsing performance under load.</w:t>
      </w:r>
    </w:p>
    <w:p>
      <w:r>
        <w:t>This is a sample paragraph 17 for page 30. It contains enough text to simulate a real document paragraph with a reasonable length to test parsing performance under load.</w:t>
      </w:r>
    </w:p>
    <w:p>
      <w:r>
        <w:t>This is a sample paragraph 18 for page 30. It contains enough text to simulate a real document paragraph with a reasonable length to test parsing performance under load.</w:t>
      </w:r>
    </w:p>
    <w:p>
      <w:r>
        <w:t>This is a sample paragraph 19 for page 30. It contains enough text to simulate a real document paragraph with a reasonable length to test parsing performance under load.</w:t>
      </w:r>
    </w:p>
    <w:p>
      <w:r>
        <w:t>This is a sample paragraph 20 for page 30.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31</w:t>
      </w:r>
    </w:p>
    <w:p>
      <w:r>
        <w:t>This is a sample paragraph 1 for page 31. It contains enough text to simulate a real document paragraph with a reasonable length to test parsing performance under load.</w:t>
      </w:r>
    </w:p>
    <w:p>
      <w:r>
        <w:t>This is a sample paragraph 2 for page 31. It contains enough text to simulate a real document paragraph with a reasonable length to test parsing performance under load.</w:t>
      </w:r>
    </w:p>
    <w:p>
      <w:r>
        <w:t>This is a sample paragraph 3 for page 31. It contains enough text to simulate a real document paragraph with a reasonable length to test parsing performance under load.</w:t>
      </w:r>
    </w:p>
    <w:p>
      <w:r>
        <w:t>This is a sample paragraph 4 for page 31. It contains enough text to simulate a real document paragraph with a reasonable length to test parsing performance under load.</w:t>
      </w:r>
    </w:p>
    <w:p>
      <w:r>
        <w:t>This is a sample paragraph 5 for page 31. It contains enough text to simulate a real document paragraph with a reasonable length to test parsing performance under load.</w:t>
      </w:r>
    </w:p>
    <w:p>
      <w:r>
        <w:t>This is a sample paragraph 6 for page 31. It contains enough text to simulate a real document paragraph with a reasonable length to test parsing performance under load.</w:t>
      </w:r>
    </w:p>
    <w:p>
      <w:r>
        <w:t>This is a sample paragraph 7 for page 31. It contains enough text to simulate a real document paragraph with a reasonable length to test parsing performance under load.</w:t>
      </w:r>
    </w:p>
    <w:p>
      <w:r>
        <w:t>This is a sample paragraph 8 for page 31. It contains enough text to simulate a real document paragraph with a reasonable length to test parsing performance under load.</w:t>
      </w:r>
    </w:p>
    <w:p>
      <w:r>
        <w:t>This is a sample paragraph 9 for page 31. It contains enough text to simulate a real document paragraph with a reasonable length to test parsing performance under load.</w:t>
      </w:r>
    </w:p>
    <w:p>
      <w:r>
        <w:t>This is a sample paragraph 10 for page 31. It contains enough text to simulate a real document paragraph with a reasonable length to test parsing performance under load.</w:t>
      </w:r>
    </w:p>
    <w:p>
      <w:r>
        <w:t>This is a sample paragraph 11 for page 31. It contains enough text to simulate a real document paragraph with a reasonable length to test parsing performance under load.</w:t>
      </w:r>
    </w:p>
    <w:p>
      <w:r>
        <w:t>This is a sample paragraph 12 for page 31. It contains enough text to simulate a real document paragraph with a reasonable length to test parsing performance under load.</w:t>
      </w:r>
    </w:p>
    <w:p>
      <w:r>
        <w:t>This is a sample paragraph 13 for page 31. It contains enough text to simulate a real document paragraph with a reasonable length to test parsing performance under load.</w:t>
      </w:r>
    </w:p>
    <w:p>
      <w:r>
        <w:t>This is a sample paragraph 14 for page 31. It contains enough text to simulate a real document paragraph with a reasonable length to test parsing performance under load.</w:t>
      </w:r>
    </w:p>
    <w:p>
      <w:r>
        <w:t>This is a sample paragraph 15 for page 31. It contains enough text to simulate a real document paragraph with a reasonable length to test parsing performance under load.</w:t>
      </w:r>
    </w:p>
    <w:p>
      <w:r>
        <w:t>This is a sample paragraph 16 for page 31. It contains enough text to simulate a real document paragraph with a reasonable length to test parsing performance under load.</w:t>
      </w:r>
    </w:p>
    <w:p>
      <w:r>
        <w:t>This is a sample paragraph 17 for page 31. It contains enough text to simulate a real document paragraph with a reasonable length to test parsing performance under load.</w:t>
      </w:r>
    </w:p>
    <w:p>
      <w:r>
        <w:t>This is a sample paragraph 18 for page 31. It contains enough text to simulate a real document paragraph with a reasonable length to test parsing performance under load.</w:t>
      </w:r>
    </w:p>
    <w:p>
      <w:r>
        <w:t>This is a sample paragraph 19 for page 31. It contains enough text to simulate a real document paragraph with a reasonable length to test parsing performance under load.</w:t>
      </w:r>
    </w:p>
    <w:p>
      <w:r>
        <w:t>This is a sample paragraph 20 for page 31.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32</w:t>
      </w:r>
    </w:p>
    <w:p>
      <w:r>
        <w:t>This is a sample paragraph 1 for page 32. It contains enough text to simulate a real document paragraph with a reasonable length to test parsing performance under load.</w:t>
      </w:r>
    </w:p>
    <w:p>
      <w:r>
        <w:t>This is a sample paragraph 2 for page 32. It contains enough text to simulate a real document paragraph with a reasonable length to test parsing performance under load.</w:t>
      </w:r>
    </w:p>
    <w:p>
      <w:r>
        <w:t>This is a sample paragraph 3 for page 32. It contains enough text to simulate a real document paragraph with a reasonable length to test parsing performance under load.</w:t>
      </w:r>
    </w:p>
    <w:p>
      <w:r>
        <w:t>This is a sample paragraph 4 for page 32. It contains enough text to simulate a real document paragraph with a reasonable length to test parsing performance under load.</w:t>
      </w:r>
    </w:p>
    <w:p>
      <w:r>
        <w:t>This is a sample paragraph 5 for page 32. It contains enough text to simulate a real document paragraph with a reasonable length to test parsing performance under load.</w:t>
      </w:r>
    </w:p>
    <w:p>
      <w:r>
        <w:t>This is a sample paragraph 6 for page 32. It contains enough text to simulate a real document paragraph with a reasonable length to test parsing performance under load.</w:t>
      </w:r>
    </w:p>
    <w:p>
      <w:r>
        <w:t>This is a sample paragraph 7 for page 32. It contains enough text to simulate a real document paragraph with a reasonable length to test parsing performance under load.</w:t>
      </w:r>
    </w:p>
    <w:p>
      <w:r>
        <w:t>This is a sample paragraph 8 for page 32. It contains enough text to simulate a real document paragraph with a reasonable length to test parsing performance under load.</w:t>
      </w:r>
    </w:p>
    <w:p>
      <w:r>
        <w:t>This is a sample paragraph 9 for page 32. It contains enough text to simulate a real document paragraph with a reasonable length to test parsing performance under load.</w:t>
      </w:r>
    </w:p>
    <w:p>
      <w:r>
        <w:t>This is a sample paragraph 10 for page 32. It contains enough text to simulate a real document paragraph with a reasonable length to test parsing performance under load.</w:t>
      </w:r>
    </w:p>
    <w:p>
      <w:r>
        <w:t>This is a sample paragraph 11 for page 32. It contains enough text to simulate a real document paragraph with a reasonable length to test parsing performance under load.</w:t>
      </w:r>
    </w:p>
    <w:p>
      <w:r>
        <w:t>This is a sample paragraph 12 for page 32. It contains enough text to simulate a real document paragraph with a reasonable length to test parsing performance under load.</w:t>
      </w:r>
    </w:p>
    <w:p>
      <w:r>
        <w:t>This is a sample paragraph 13 for page 32. It contains enough text to simulate a real document paragraph with a reasonable length to test parsing performance under load.</w:t>
      </w:r>
    </w:p>
    <w:p>
      <w:r>
        <w:t>This is a sample paragraph 14 for page 32. It contains enough text to simulate a real document paragraph with a reasonable length to test parsing performance under load.</w:t>
      </w:r>
    </w:p>
    <w:p>
      <w:r>
        <w:t>This is a sample paragraph 15 for page 32. It contains enough text to simulate a real document paragraph with a reasonable length to test parsing performance under load.</w:t>
      </w:r>
    </w:p>
    <w:p>
      <w:r>
        <w:t>This is a sample paragraph 16 for page 32. It contains enough text to simulate a real document paragraph with a reasonable length to test parsing performance under load.</w:t>
      </w:r>
    </w:p>
    <w:p>
      <w:r>
        <w:t>This is a sample paragraph 17 for page 32. It contains enough text to simulate a real document paragraph with a reasonable length to test parsing performance under load.</w:t>
      </w:r>
    </w:p>
    <w:p>
      <w:r>
        <w:t>This is a sample paragraph 18 for page 32. It contains enough text to simulate a real document paragraph with a reasonable length to test parsing performance under load.</w:t>
      </w:r>
    </w:p>
    <w:p>
      <w:r>
        <w:t>This is a sample paragraph 19 for page 32. It contains enough text to simulate a real document paragraph with a reasonable length to test parsing performance under load.</w:t>
      </w:r>
    </w:p>
    <w:p>
      <w:r>
        <w:t>This is a sample paragraph 20 for page 32.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33</w:t>
      </w:r>
    </w:p>
    <w:p>
      <w:r>
        <w:t>This is a sample paragraph 1 for page 33. It contains enough text to simulate a real document paragraph with a reasonable length to test parsing performance under load.</w:t>
      </w:r>
    </w:p>
    <w:p>
      <w:r>
        <w:t>This is a sample paragraph 2 for page 33. It contains enough text to simulate a real document paragraph with a reasonable length to test parsing performance under load.</w:t>
      </w:r>
    </w:p>
    <w:p>
      <w:r>
        <w:t>This is a sample paragraph 3 for page 33. It contains enough text to simulate a real document paragraph with a reasonable length to test parsing performance under load.</w:t>
      </w:r>
    </w:p>
    <w:p>
      <w:r>
        <w:t>This is a sample paragraph 4 for page 33. It contains enough text to simulate a real document paragraph with a reasonable length to test parsing performance under load.</w:t>
      </w:r>
    </w:p>
    <w:p>
      <w:r>
        <w:t>This is a sample paragraph 5 for page 33. It contains enough text to simulate a real document paragraph with a reasonable length to test parsing performance under load.</w:t>
      </w:r>
    </w:p>
    <w:p>
      <w:r>
        <w:t>This is a sample paragraph 6 for page 33. It contains enough text to simulate a real document paragraph with a reasonable length to test parsing performance under load.</w:t>
      </w:r>
    </w:p>
    <w:p>
      <w:r>
        <w:t>This is a sample paragraph 7 for page 33. It contains enough text to simulate a real document paragraph with a reasonable length to test parsing performance under load.</w:t>
      </w:r>
    </w:p>
    <w:p>
      <w:r>
        <w:t>This is a sample paragraph 8 for page 33. It contains enough text to simulate a real document paragraph with a reasonable length to test parsing performance under load.</w:t>
      </w:r>
    </w:p>
    <w:p>
      <w:r>
        <w:t>This is a sample paragraph 9 for page 33. It contains enough text to simulate a real document paragraph with a reasonable length to test parsing performance under load.</w:t>
      </w:r>
    </w:p>
    <w:p>
      <w:r>
        <w:t>This is a sample paragraph 10 for page 33. It contains enough text to simulate a real document paragraph with a reasonable length to test parsing performance under load.</w:t>
      </w:r>
    </w:p>
    <w:p>
      <w:r>
        <w:t>This is a sample paragraph 11 for page 33. It contains enough text to simulate a real document paragraph with a reasonable length to test parsing performance under load.</w:t>
      </w:r>
    </w:p>
    <w:p>
      <w:r>
        <w:t>This is a sample paragraph 12 for page 33. It contains enough text to simulate a real document paragraph with a reasonable length to test parsing performance under load.</w:t>
      </w:r>
    </w:p>
    <w:p>
      <w:r>
        <w:t>This is a sample paragraph 13 for page 33. It contains enough text to simulate a real document paragraph with a reasonable length to test parsing performance under load.</w:t>
      </w:r>
    </w:p>
    <w:p>
      <w:r>
        <w:t>This is a sample paragraph 14 for page 33. It contains enough text to simulate a real document paragraph with a reasonable length to test parsing performance under load.</w:t>
      </w:r>
    </w:p>
    <w:p>
      <w:r>
        <w:t>This is a sample paragraph 15 for page 33. It contains enough text to simulate a real document paragraph with a reasonable length to test parsing performance under load.</w:t>
      </w:r>
    </w:p>
    <w:p>
      <w:r>
        <w:t>This is a sample paragraph 16 for page 33. It contains enough text to simulate a real document paragraph with a reasonable length to test parsing performance under load.</w:t>
      </w:r>
    </w:p>
    <w:p>
      <w:r>
        <w:t>This is a sample paragraph 17 for page 33. It contains enough text to simulate a real document paragraph with a reasonable length to test parsing performance under load.</w:t>
      </w:r>
    </w:p>
    <w:p>
      <w:r>
        <w:t>This is a sample paragraph 18 for page 33. It contains enough text to simulate a real document paragraph with a reasonable length to test parsing performance under load.</w:t>
      </w:r>
    </w:p>
    <w:p>
      <w:r>
        <w:t>This is a sample paragraph 19 for page 33. It contains enough text to simulate a real document paragraph with a reasonable length to test parsing performance under load.</w:t>
      </w:r>
    </w:p>
    <w:p>
      <w:r>
        <w:t>This is a sample paragraph 20 for page 33.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34</w:t>
      </w:r>
    </w:p>
    <w:p>
      <w:r>
        <w:t>This is a sample paragraph 1 for page 34. It contains enough text to simulate a real document paragraph with a reasonable length to test parsing performance under load.</w:t>
      </w:r>
    </w:p>
    <w:p>
      <w:r>
        <w:t>This is a sample paragraph 2 for page 34. It contains enough text to simulate a real document paragraph with a reasonable length to test parsing performance under load.</w:t>
      </w:r>
    </w:p>
    <w:p>
      <w:r>
        <w:t>This is a sample paragraph 3 for page 34. It contains enough text to simulate a real document paragraph with a reasonable length to test parsing performance under load.</w:t>
      </w:r>
    </w:p>
    <w:p>
      <w:r>
        <w:t>This is a sample paragraph 4 for page 34. It contains enough text to simulate a real document paragraph with a reasonable length to test parsing performance under load.</w:t>
      </w:r>
    </w:p>
    <w:p>
      <w:r>
        <w:t>This is a sample paragraph 5 for page 34. It contains enough text to simulate a real document paragraph with a reasonable length to test parsing performance under load.</w:t>
      </w:r>
    </w:p>
    <w:p>
      <w:r>
        <w:t>This is a sample paragraph 6 for page 34. It contains enough text to simulate a real document paragraph with a reasonable length to test parsing performance under load.</w:t>
      </w:r>
    </w:p>
    <w:p>
      <w:r>
        <w:t>This is a sample paragraph 7 for page 34. It contains enough text to simulate a real document paragraph with a reasonable length to test parsing performance under load.</w:t>
      </w:r>
    </w:p>
    <w:p>
      <w:r>
        <w:t>This is a sample paragraph 8 for page 34. It contains enough text to simulate a real document paragraph with a reasonable length to test parsing performance under load.</w:t>
      </w:r>
    </w:p>
    <w:p>
      <w:r>
        <w:t>This is a sample paragraph 9 for page 34. It contains enough text to simulate a real document paragraph with a reasonable length to test parsing performance under load.</w:t>
      </w:r>
    </w:p>
    <w:p>
      <w:r>
        <w:t>This is a sample paragraph 10 for page 34. It contains enough text to simulate a real document paragraph with a reasonable length to test parsing performance under load.</w:t>
      </w:r>
    </w:p>
    <w:p>
      <w:r>
        <w:t>This is a sample paragraph 11 for page 34. It contains enough text to simulate a real document paragraph with a reasonable length to test parsing performance under load.</w:t>
      </w:r>
    </w:p>
    <w:p>
      <w:r>
        <w:t>This is a sample paragraph 12 for page 34. It contains enough text to simulate a real document paragraph with a reasonable length to test parsing performance under load.</w:t>
      </w:r>
    </w:p>
    <w:p>
      <w:r>
        <w:t>This is a sample paragraph 13 for page 34. It contains enough text to simulate a real document paragraph with a reasonable length to test parsing performance under load.</w:t>
      </w:r>
    </w:p>
    <w:p>
      <w:r>
        <w:t>This is a sample paragraph 14 for page 34. It contains enough text to simulate a real document paragraph with a reasonable length to test parsing performance under load.</w:t>
      </w:r>
    </w:p>
    <w:p>
      <w:r>
        <w:t>This is a sample paragraph 15 for page 34. It contains enough text to simulate a real document paragraph with a reasonable length to test parsing performance under load.</w:t>
      </w:r>
    </w:p>
    <w:p>
      <w:r>
        <w:t>This is a sample paragraph 16 for page 34. It contains enough text to simulate a real document paragraph with a reasonable length to test parsing performance under load.</w:t>
      </w:r>
    </w:p>
    <w:p>
      <w:r>
        <w:t>This is a sample paragraph 17 for page 34. It contains enough text to simulate a real document paragraph with a reasonable length to test parsing performance under load.</w:t>
      </w:r>
    </w:p>
    <w:p>
      <w:r>
        <w:t>This is a sample paragraph 18 for page 34. It contains enough text to simulate a real document paragraph with a reasonable length to test parsing performance under load.</w:t>
      </w:r>
    </w:p>
    <w:p>
      <w:r>
        <w:t>This is a sample paragraph 19 for page 34. It contains enough text to simulate a real document paragraph with a reasonable length to test parsing performance under load.</w:t>
      </w:r>
    </w:p>
    <w:p>
      <w:r>
        <w:t>This is a sample paragraph 20 for page 34.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35</w:t>
      </w:r>
    </w:p>
    <w:p>
      <w:r>
        <w:t>This is a sample paragraph 1 for page 35. It contains enough text to simulate a real document paragraph with a reasonable length to test parsing performance under load.</w:t>
      </w:r>
    </w:p>
    <w:p>
      <w:r>
        <w:t>This is a sample paragraph 2 for page 35. It contains enough text to simulate a real document paragraph with a reasonable length to test parsing performance under load.</w:t>
      </w:r>
    </w:p>
    <w:p>
      <w:r>
        <w:t>This is a sample paragraph 3 for page 35. It contains enough text to simulate a real document paragraph with a reasonable length to test parsing performance under load.</w:t>
      </w:r>
    </w:p>
    <w:p>
      <w:r>
        <w:t>This is a sample paragraph 4 for page 35. It contains enough text to simulate a real document paragraph with a reasonable length to test parsing performance under load.</w:t>
      </w:r>
    </w:p>
    <w:p>
      <w:r>
        <w:t>This is a sample paragraph 5 for page 35. It contains enough text to simulate a real document paragraph with a reasonable length to test parsing performance under load.</w:t>
      </w:r>
    </w:p>
    <w:p>
      <w:r>
        <w:t>This is a sample paragraph 6 for page 35. It contains enough text to simulate a real document paragraph with a reasonable length to test parsing performance under load.</w:t>
      </w:r>
    </w:p>
    <w:p>
      <w:r>
        <w:t>This is a sample paragraph 7 for page 35. It contains enough text to simulate a real document paragraph with a reasonable length to test parsing performance under load.</w:t>
      </w:r>
    </w:p>
    <w:p>
      <w:r>
        <w:t>This is a sample paragraph 8 for page 35. It contains enough text to simulate a real document paragraph with a reasonable length to test parsing performance under load.</w:t>
      </w:r>
    </w:p>
    <w:p>
      <w:r>
        <w:t>This is a sample paragraph 9 for page 35. It contains enough text to simulate a real document paragraph with a reasonable length to test parsing performance under load.</w:t>
      </w:r>
    </w:p>
    <w:p>
      <w:r>
        <w:t>This is a sample paragraph 10 for page 35. It contains enough text to simulate a real document paragraph with a reasonable length to test parsing performance under load.</w:t>
      </w:r>
    </w:p>
    <w:p>
      <w:r>
        <w:t>This is a sample paragraph 11 for page 35. It contains enough text to simulate a real document paragraph with a reasonable length to test parsing performance under load.</w:t>
      </w:r>
    </w:p>
    <w:p>
      <w:r>
        <w:t>This is a sample paragraph 12 for page 35. It contains enough text to simulate a real document paragraph with a reasonable length to test parsing performance under load.</w:t>
      </w:r>
    </w:p>
    <w:p>
      <w:r>
        <w:t>This is a sample paragraph 13 for page 35. It contains enough text to simulate a real document paragraph with a reasonable length to test parsing performance under load.</w:t>
      </w:r>
    </w:p>
    <w:p>
      <w:r>
        <w:t>This is a sample paragraph 14 for page 35. It contains enough text to simulate a real document paragraph with a reasonable length to test parsing performance under load.</w:t>
      </w:r>
    </w:p>
    <w:p>
      <w:r>
        <w:t>This is a sample paragraph 15 for page 35. It contains enough text to simulate a real document paragraph with a reasonable length to test parsing performance under load.</w:t>
      </w:r>
    </w:p>
    <w:p>
      <w:r>
        <w:t>This is a sample paragraph 16 for page 35. It contains enough text to simulate a real document paragraph with a reasonable length to test parsing performance under load.</w:t>
      </w:r>
    </w:p>
    <w:p>
      <w:r>
        <w:t>This is a sample paragraph 17 for page 35. It contains enough text to simulate a real document paragraph with a reasonable length to test parsing performance under load.</w:t>
      </w:r>
    </w:p>
    <w:p>
      <w:r>
        <w:t>This is a sample paragraph 18 for page 35. It contains enough text to simulate a real document paragraph with a reasonable length to test parsing performance under load.</w:t>
      </w:r>
    </w:p>
    <w:p>
      <w:r>
        <w:t>This is a sample paragraph 19 for page 35. It contains enough text to simulate a real document paragraph with a reasonable length to test parsing performance under load.</w:t>
      </w:r>
    </w:p>
    <w:p>
      <w:r>
        <w:t>This is a sample paragraph 20 for page 35.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36</w:t>
      </w:r>
    </w:p>
    <w:p>
      <w:r>
        <w:t>This is a sample paragraph 1 for page 36. It contains enough text to simulate a real document paragraph with a reasonable length to test parsing performance under load.</w:t>
      </w:r>
    </w:p>
    <w:p>
      <w:r>
        <w:t>This is a sample paragraph 2 for page 36. It contains enough text to simulate a real document paragraph with a reasonable length to test parsing performance under load.</w:t>
      </w:r>
    </w:p>
    <w:p>
      <w:r>
        <w:t>This is a sample paragraph 3 for page 36. It contains enough text to simulate a real document paragraph with a reasonable length to test parsing performance under load.</w:t>
      </w:r>
    </w:p>
    <w:p>
      <w:r>
        <w:t>This is a sample paragraph 4 for page 36. It contains enough text to simulate a real document paragraph with a reasonable length to test parsing performance under load.</w:t>
      </w:r>
    </w:p>
    <w:p>
      <w:r>
        <w:t>This is a sample paragraph 5 for page 36. It contains enough text to simulate a real document paragraph with a reasonable length to test parsing performance under load.</w:t>
      </w:r>
    </w:p>
    <w:p>
      <w:r>
        <w:t>This is a sample paragraph 6 for page 36. It contains enough text to simulate a real document paragraph with a reasonable length to test parsing performance under load.</w:t>
      </w:r>
    </w:p>
    <w:p>
      <w:r>
        <w:t>This is a sample paragraph 7 for page 36. It contains enough text to simulate a real document paragraph with a reasonable length to test parsing performance under load.</w:t>
      </w:r>
    </w:p>
    <w:p>
      <w:r>
        <w:t>This is a sample paragraph 8 for page 36. It contains enough text to simulate a real document paragraph with a reasonable length to test parsing performance under load.</w:t>
      </w:r>
    </w:p>
    <w:p>
      <w:r>
        <w:t>This is a sample paragraph 9 for page 36. It contains enough text to simulate a real document paragraph with a reasonable length to test parsing performance under load.</w:t>
      </w:r>
    </w:p>
    <w:p>
      <w:r>
        <w:t>This is a sample paragraph 10 for page 36. It contains enough text to simulate a real document paragraph with a reasonable length to test parsing performance under load.</w:t>
      </w:r>
    </w:p>
    <w:p>
      <w:r>
        <w:t>This is a sample paragraph 11 for page 36. It contains enough text to simulate a real document paragraph with a reasonable length to test parsing performance under load.</w:t>
      </w:r>
    </w:p>
    <w:p>
      <w:r>
        <w:t>This is a sample paragraph 12 for page 36. It contains enough text to simulate a real document paragraph with a reasonable length to test parsing performance under load.</w:t>
      </w:r>
    </w:p>
    <w:p>
      <w:r>
        <w:t>This is a sample paragraph 13 for page 36. It contains enough text to simulate a real document paragraph with a reasonable length to test parsing performance under load.</w:t>
      </w:r>
    </w:p>
    <w:p>
      <w:r>
        <w:t>This is a sample paragraph 14 for page 36. It contains enough text to simulate a real document paragraph with a reasonable length to test parsing performance under load.</w:t>
      </w:r>
    </w:p>
    <w:p>
      <w:r>
        <w:t>This is a sample paragraph 15 for page 36. It contains enough text to simulate a real document paragraph with a reasonable length to test parsing performance under load.</w:t>
      </w:r>
    </w:p>
    <w:p>
      <w:r>
        <w:t>This is a sample paragraph 16 for page 36. It contains enough text to simulate a real document paragraph with a reasonable length to test parsing performance under load.</w:t>
      </w:r>
    </w:p>
    <w:p>
      <w:r>
        <w:t>This is a sample paragraph 17 for page 36. It contains enough text to simulate a real document paragraph with a reasonable length to test parsing performance under load.</w:t>
      </w:r>
    </w:p>
    <w:p>
      <w:r>
        <w:t>This is a sample paragraph 18 for page 36. It contains enough text to simulate a real document paragraph with a reasonable length to test parsing performance under load.</w:t>
      </w:r>
    </w:p>
    <w:p>
      <w:r>
        <w:t>This is a sample paragraph 19 for page 36. It contains enough text to simulate a real document paragraph with a reasonable length to test parsing performance under load.</w:t>
      </w:r>
    </w:p>
    <w:p>
      <w:r>
        <w:t>This is a sample paragraph 20 for page 36.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37</w:t>
      </w:r>
    </w:p>
    <w:p>
      <w:r>
        <w:t>This is a sample paragraph 1 for page 37. It contains enough text to simulate a real document paragraph with a reasonable length to test parsing performance under load.</w:t>
      </w:r>
    </w:p>
    <w:p>
      <w:r>
        <w:t>This is a sample paragraph 2 for page 37. It contains enough text to simulate a real document paragraph with a reasonable length to test parsing performance under load.</w:t>
      </w:r>
    </w:p>
    <w:p>
      <w:r>
        <w:t>This is a sample paragraph 3 for page 37. It contains enough text to simulate a real document paragraph with a reasonable length to test parsing performance under load.</w:t>
      </w:r>
    </w:p>
    <w:p>
      <w:r>
        <w:t>This is a sample paragraph 4 for page 37. It contains enough text to simulate a real document paragraph with a reasonable length to test parsing performance under load.</w:t>
      </w:r>
    </w:p>
    <w:p>
      <w:r>
        <w:t>This is a sample paragraph 5 for page 37. It contains enough text to simulate a real document paragraph with a reasonable length to test parsing performance under load.</w:t>
      </w:r>
    </w:p>
    <w:p>
      <w:r>
        <w:t>This is a sample paragraph 6 for page 37. It contains enough text to simulate a real document paragraph with a reasonable length to test parsing performance under load.</w:t>
      </w:r>
    </w:p>
    <w:p>
      <w:r>
        <w:t>This is a sample paragraph 7 for page 37. It contains enough text to simulate a real document paragraph with a reasonable length to test parsing performance under load.</w:t>
      </w:r>
    </w:p>
    <w:p>
      <w:r>
        <w:t>This is a sample paragraph 8 for page 37. It contains enough text to simulate a real document paragraph with a reasonable length to test parsing performance under load.</w:t>
      </w:r>
    </w:p>
    <w:p>
      <w:r>
        <w:t>This is a sample paragraph 9 for page 37. It contains enough text to simulate a real document paragraph with a reasonable length to test parsing performance under load.</w:t>
      </w:r>
    </w:p>
    <w:p>
      <w:r>
        <w:t>This is a sample paragraph 10 for page 37. It contains enough text to simulate a real document paragraph with a reasonable length to test parsing performance under load.</w:t>
      </w:r>
    </w:p>
    <w:p>
      <w:r>
        <w:t>This is a sample paragraph 11 for page 37. It contains enough text to simulate a real document paragraph with a reasonable length to test parsing performance under load.</w:t>
      </w:r>
    </w:p>
    <w:p>
      <w:r>
        <w:t>This is a sample paragraph 12 for page 37. It contains enough text to simulate a real document paragraph with a reasonable length to test parsing performance under load.</w:t>
      </w:r>
    </w:p>
    <w:p>
      <w:r>
        <w:t>This is a sample paragraph 13 for page 37. It contains enough text to simulate a real document paragraph with a reasonable length to test parsing performance under load.</w:t>
      </w:r>
    </w:p>
    <w:p>
      <w:r>
        <w:t>This is a sample paragraph 14 for page 37. It contains enough text to simulate a real document paragraph with a reasonable length to test parsing performance under load.</w:t>
      </w:r>
    </w:p>
    <w:p>
      <w:r>
        <w:t>This is a sample paragraph 15 for page 37. It contains enough text to simulate a real document paragraph with a reasonable length to test parsing performance under load.</w:t>
      </w:r>
    </w:p>
    <w:p>
      <w:r>
        <w:t>This is a sample paragraph 16 for page 37. It contains enough text to simulate a real document paragraph with a reasonable length to test parsing performance under load.</w:t>
      </w:r>
    </w:p>
    <w:p>
      <w:r>
        <w:t>This is a sample paragraph 17 for page 37. It contains enough text to simulate a real document paragraph with a reasonable length to test parsing performance under load.</w:t>
      </w:r>
    </w:p>
    <w:p>
      <w:r>
        <w:t>This is a sample paragraph 18 for page 37. It contains enough text to simulate a real document paragraph with a reasonable length to test parsing performance under load.</w:t>
      </w:r>
    </w:p>
    <w:p>
      <w:r>
        <w:t>This is a sample paragraph 19 for page 37. It contains enough text to simulate a real document paragraph with a reasonable length to test parsing performance under load.</w:t>
      </w:r>
    </w:p>
    <w:p>
      <w:r>
        <w:t>This is a sample paragraph 20 for page 37.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38</w:t>
      </w:r>
    </w:p>
    <w:p>
      <w:r>
        <w:t>This is a sample paragraph 1 for page 38. It contains enough text to simulate a real document paragraph with a reasonable length to test parsing performance under load.</w:t>
      </w:r>
    </w:p>
    <w:p>
      <w:r>
        <w:t>This is a sample paragraph 2 for page 38. It contains enough text to simulate a real document paragraph with a reasonable length to test parsing performance under load.</w:t>
      </w:r>
    </w:p>
    <w:p>
      <w:r>
        <w:t>This is a sample paragraph 3 for page 38. It contains enough text to simulate a real document paragraph with a reasonable length to test parsing performance under load.</w:t>
      </w:r>
    </w:p>
    <w:p>
      <w:r>
        <w:t>This is a sample paragraph 4 for page 38. It contains enough text to simulate a real document paragraph with a reasonable length to test parsing performance under load.</w:t>
      </w:r>
    </w:p>
    <w:p>
      <w:r>
        <w:t>This is a sample paragraph 5 for page 38. It contains enough text to simulate a real document paragraph with a reasonable length to test parsing performance under load.</w:t>
      </w:r>
    </w:p>
    <w:p>
      <w:r>
        <w:t>This is a sample paragraph 6 for page 38. It contains enough text to simulate a real document paragraph with a reasonable length to test parsing performance under load.</w:t>
      </w:r>
    </w:p>
    <w:p>
      <w:r>
        <w:t>This is a sample paragraph 7 for page 38. It contains enough text to simulate a real document paragraph with a reasonable length to test parsing performance under load.</w:t>
      </w:r>
    </w:p>
    <w:p>
      <w:r>
        <w:t>This is a sample paragraph 8 for page 38. It contains enough text to simulate a real document paragraph with a reasonable length to test parsing performance under load.</w:t>
      </w:r>
    </w:p>
    <w:p>
      <w:r>
        <w:t>This is a sample paragraph 9 for page 38. It contains enough text to simulate a real document paragraph with a reasonable length to test parsing performance under load.</w:t>
      </w:r>
    </w:p>
    <w:p>
      <w:r>
        <w:t>This is a sample paragraph 10 for page 38. It contains enough text to simulate a real document paragraph with a reasonable length to test parsing performance under load.</w:t>
      </w:r>
    </w:p>
    <w:p>
      <w:r>
        <w:t>This is a sample paragraph 11 for page 38. It contains enough text to simulate a real document paragraph with a reasonable length to test parsing performance under load.</w:t>
      </w:r>
    </w:p>
    <w:p>
      <w:r>
        <w:t>This is a sample paragraph 12 for page 38. It contains enough text to simulate a real document paragraph with a reasonable length to test parsing performance under load.</w:t>
      </w:r>
    </w:p>
    <w:p>
      <w:r>
        <w:t>This is a sample paragraph 13 for page 38. It contains enough text to simulate a real document paragraph with a reasonable length to test parsing performance under load.</w:t>
      </w:r>
    </w:p>
    <w:p>
      <w:r>
        <w:t>This is a sample paragraph 14 for page 38. It contains enough text to simulate a real document paragraph with a reasonable length to test parsing performance under load.</w:t>
      </w:r>
    </w:p>
    <w:p>
      <w:r>
        <w:t>This is a sample paragraph 15 for page 38. It contains enough text to simulate a real document paragraph with a reasonable length to test parsing performance under load.</w:t>
      </w:r>
    </w:p>
    <w:p>
      <w:r>
        <w:t>This is a sample paragraph 16 for page 38. It contains enough text to simulate a real document paragraph with a reasonable length to test parsing performance under load.</w:t>
      </w:r>
    </w:p>
    <w:p>
      <w:r>
        <w:t>This is a sample paragraph 17 for page 38. It contains enough text to simulate a real document paragraph with a reasonable length to test parsing performance under load.</w:t>
      </w:r>
    </w:p>
    <w:p>
      <w:r>
        <w:t>This is a sample paragraph 18 for page 38. It contains enough text to simulate a real document paragraph with a reasonable length to test parsing performance under load.</w:t>
      </w:r>
    </w:p>
    <w:p>
      <w:r>
        <w:t>This is a sample paragraph 19 for page 38. It contains enough text to simulate a real document paragraph with a reasonable length to test parsing performance under load.</w:t>
      </w:r>
    </w:p>
    <w:p>
      <w:r>
        <w:t>This is a sample paragraph 20 for page 38.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39</w:t>
      </w:r>
    </w:p>
    <w:p>
      <w:r>
        <w:t>This is a sample paragraph 1 for page 39. It contains enough text to simulate a real document paragraph with a reasonable length to test parsing performance under load.</w:t>
      </w:r>
    </w:p>
    <w:p>
      <w:r>
        <w:t>This is a sample paragraph 2 for page 39. It contains enough text to simulate a real document paragraph with a reasonable length to test parsing performance under load.</w:t>
      </w:r>
    </w:p>
    <w:p>
      <w:r>
        <w:t>This is a sample paragraph 3 for page 39. It contains enough text to simulate a real document paragraph with a reasonable length to test parsing performance under load.</w:t>
      </w:r>
    </w:p>
    <w:p>
      <w:r>
        <w:t>This is a sample paragraph 4 for page 39. It contains enough text to simulate a real document paragraph with a reasonable length to test parsing performance under load.</w:t>
      </w:r>
    </w:p>
    <w:p>
      <w:r>
        <w:t>This is a sample paragraph 5 for page 39. It contains enough text to simulate a real document paragraph with a reasonable length to test parsing performance under load.</w:t>
      </w:r>
    </w:p>
    <w:p>
      <w:r>
        <w:t>This is a sample paragraph 6 for page 39. It contains enough text to simulate a real document paragraph with a reasonable length to test parsing performance under load.</w:t>
      </w:r>
    </w:p>
    <w:p>
      <w:r>
        <w:t>This is a sample paragraph 7 for page 39. It contains enough text to simulate a real document paragraph with a reasonable length to test parsing performance under load.</w:t>
      </w:r>
    </w:p>
    <w:p>
      <w:r>
        <w:t>This is a sample paragraph 8 for page 39. It contains enough text to simulate a real document paragraph with a reasonable length to test parsing performance under load.</w:t>
      </w:r>
    </w:p>
    <w:p>
      <w:r>
        <w:t>This is a sample paragraph 9 for page 39. It contains enough text to simulate a real document paragraph with a reasonable length to test parsing performance under load.</w:t>
      </w:r>
    </w:p>
    <w:p>
      <w:r>
        <w:t>This is a sample paragraph 10 for page 39. It contains enough text to simulate a real document paragraph with a reasonable length to test parsing performance under load.</w:t>
      </w:r>
    </w:p>
    <w:p>
      <w:r>
        <w:t>This is a sample paragraph 11 for page 39. It contains enough text to simulate a real document paragraph with a reasonable length to test parsing performance under load.</w:t>
      </w:r>
    </w:p>
    <w:p>
      <w:r>
        <w:t>This is a sample paragraph 12 for page 39. It contains enough text to simulate a real document paragraph with a reasonable length to test parsing performance under load.</w:t>
      </w:r>
    </w:p>
    <w:p>
      <w:r>
        <w:t>This is a sample paragraph 13 for page 39. It contains enough text to simulate a real document paragraph with a reasonable length to test parsing performance under load.</w:t>
      </w:r>
    </w:p>
    <w:p>
      <w:r>
        <w:t>This is a sample paragraph 14 for page 39. It contains enough text to simulate a real document paragraph with a reasonable length to test parsing performance under load.</w:t>
      </w:r>
    </w:p>
    <w:p>
      <w:r>
        <w:t>This is a sample paragraph 15 for page 39. It contains enough text to simulate a real document paragraph with a reasonable length to test parsing performance under load.</w:t>
      </w:r>
    </w:p>
    <w:p>
      <w:r>
        <w:t>This is a sample paragraph 16 for page 39. It contains enough text to simulate a real document paragraph with a reasonable length to test parsing performance under load.</w:t>
      </w:r>
    </w:p>
    <w:p>
      <w:r>
        <w:t>This is a sample paragraph 17 for page 39. It contains enough text to simulate a real document paragraph with a reasonable length to test parsing performance under load.</w:t>
      </w:r>
    </w:p>
    <w:p>
      <w:r>
        <w:t>This is a sample paragraph 18 for page 39. It contains enough text to simulate a real document paragraph with a reasonable length to test parsing performance under load.</w:t>
      </w:r>
    </w:p>
    <w:p>
      <w:r>
        <w:t>This is a sample paragraph 19 for page 39. It contains enough text to simulate a real document paragraph with a reasonable length to test parsing performance under load.</w:t>
      </w:r>
    </w:p>
    <w:p>
      <w:r>
        <w:t>This is a sample paragraph 20 for page 39.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40</w:t>
      </w:r>
    </w:p>
    <w:p>
      <w:r>
        <w:t>This is a sample paragraph 1 for page 40. It contains enough text to simulate a real document paragraph with a reasonable length to test parsing performance under load.</w:t>
      </w:r>
    </w:p>
    <w:p>
      <w:r>
        <w:t>This is a sample paragraph 2 for page 40. It contains enough text to simulate a real document paragraph with a reasonable length to test parsing performance under load.</w:t>
      </w:r>
    </w:p>
    <w:p>
      <w:r>
        <w:t>This is a sample paragraph 3 for page 40. It contains enough text to simulate a real document paragraph with a reasonable length to test parsing performance under load.</w:t>
      </w:r>
    </w:p>
    <w:p>
      <w:r>
        <w:t>This is a sample paragraph 4 for page 40. It contains enough text to simulate a real document paragraph with a reasonable length to test parsing performance under load.</w:t>
      </w:r>
    </w:p>
    <w:p>
      <w:r>
        <w:t>This is a sample paragraph 5 for page 40. It contains enough text to simulate a real document paragraph with a reasonable length to test parsing performance under load.</w:t>
      </w:r>
    </w:p>
    <w:p>
      <w:r>
        <w:t>This is a sample paragraph 6 for page 40. It contains enough text to simulate a real document paragraph with a reasonable length to test parsing performance under load.</w:t>
      </w:r>
    </w:p>
    <w:p>
      <w:r>
        <w:t>This is a sample paragraph 7 for page 40. It contains enough text to simulate a real document paragraph with a reasonable length to test parsing performance under load.</w:t>
      </w:r>
    </w:p>
    <w:p>
      <w:r>
        <w:t>This is a sample paragraph 8 for page 40. It contains enough text to simulate a real document paragraph with a reasonable length to test parsing performance under load.</w:t>
      </w:r>
    </w:p>
    <w:p>
      <w:r>
        <w:t>This is a sample paragraph 9 for page 40. It contains enough text to simulate a real document paragraph with a reasonable length to test parsing performance under load.</w:t>
      </w:r>
    </w:p>
    <w:p>
      <w:r>
        <w:t>This is a sample paragraph 10 for page 40. It contains enough text to simulate a real document paragraph with a reasonable length to test parsing performance under load.</w:t>
      </w:r>
    </w:p>
    <w:p>
      <w:r>
        <w:t>This is a sample paragraph 11 for page 40. It contains enough text to simulate a real document paragraph with a reasonable length to test parsing performance under load.</w:t>
      </w:r>
    </w:p>
    <w:p>
      <w:r>
        <w:t>This is a sample paragraph 12 for page 40. It contains enough text to simulate a real document paragraph with a reasonable length to test parsing performance under load.</w:t>
      </w:r>
    </w:p>
    <w:p>
      <w:r>
        <w:t>This is a sample paragraph 13 for page 40. It contains enough text to simulate a real document paragraph with a reasonable length to test parsing performance under load.</w:t>
      </w:r>
    </w:p>
    <w:p>
      <w:r>
        <w:t>This is a sample paragraph 14 for page 40. It contains enough text to simulate a real document paragraph with a reasonable length to test parsing performance under load.</w:t>
      </w:r>
    </w:p>
    <w:p>
      <w:r>
        <w:t>This is a sample paragraph 15 for page 40. It contains enough text to simulate a real document paragraph with a reasonable length to test parsing performance under load.</w:t>
      </w:r>
    </w:p>
    <w:p>
      <w:r>
        <w:t>This is a sample paragraph 16 for page 40. It contains enough text to simulate a real document paragraph with a reasonable length to test parsing performance under load.</w:t>
      </w:r>
    </w:p>
    <w:p>
      <w:r>
        <w:t>This is a sample paragraph 17 for page 40. It contains enough text to simulate a real document paragraph with a reasonable length to test parsing performance under load.</w:t>
      </w:r>
    </w:p>
    <w:p>
      <w:r>
        <w:t>This is a sample paragraph 18 for page 40. It contains enough text to simulate a real document paragraph with a reasonable length to test parsing performance under load.</w:t>
      </w:r>
    </w:p>
    <w:p>
      <w:r>
        <w:t>This is a sample paragraph 19 for page 40. It contains enough text to simulate a real document paragraph with a reasonable length to test parsing performance under load.</w:t>
      </w:r>
    </w:p>
    <w:p>
      <w:r>
        <w:t>This is a sample paragraph 20 for page 40.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41</w:t>
      </w:r>
    </w:p>
    <w:p>
      <w:r>
        <w:t>This is a sample paragraph 1 for page 41. It contains enough text to simulate a real document paragraph with a reasonable length to test parsing performance under load.</w:t>
      </w:r>
    </w:p>
    <w:p>
      <w:r>
        <w:t>This is a sample paragraph 2 for page 41. It contains enough text to simulate a real document paragraph with a reasonable length to test parsing performance under load.</w:t>
      </w:r>
    </w:p>
    <w:p>
      <w:r>
        <w:t>This is a sample paragraph 3 for page 41. It contains enough text to simulate a real document paragraph with a reasonable length to test parsing performance under load.</w:t>
      </w:r>
    </w:p>
    <w:p>
      <w:r>
        <w:t>This is a sample paragraph 4 for page 41. It contains enough text to simulate a real document paragraph with a reasonable length to test parsing performance under load.</w:t>
      </w:r>
    </w:p>
    <w:p>
      <w:r>
        <w:t>This is a sample paragraph 5 for page 41. It contains enough text to simulate a real document paragraph with a reasonable length to test parsing performance under load.</w:t>
      </w:r>
    </w:p>
    <w:p>
      <w:r>
        <w:t>This is a sample paragraph 6 for page 41. It contains enough text to simulate a real document paragraph with a reasonable length to test parsing performance under load.</w:t>
      </w:r>
    </w:p>
    <w:p>
      <w:r>
        <w:t>This is a sample paragraph 7 for page 41. It contains enough text to simulate a real document paragraph with a reasonable length to test parsing performance under load.</w:t>
      </w:r>
    </w:p>
    <w:p>
      <w:r>
        <w:t>This is a sample paragraph 8 for page 41. It contains enough text to simulate a real document paragraph with a reasonable length to test parsing performance under load.</w:t>
      </w:r>
    </w:p>
    <w:p>
      <w:r>
        <w:t>This is a sample paragraph 9 for page 41. It contains enough text to simulate a real document paragraph with a reasonable length to test parsing performance under load.</w:t>
      </w:r>
    </w:p>
    <w:p>
      <w:r>
        <w:t>This is a sample paragraph 10 for page 41. It contains enough text to simulate a real document paragraph with a reasonable length to test parsing performance under load.</w:t>
      </w:r>
    </w:p>
    <w:p>
      <w:r>
        <w:t>This is a sample paragraph 11 for page 41. It contains enough text to simulate a real document paragraph with a reasonable length to test parsing performance under load.</w:t>
      </w:r>
    </w:p>
    <w:p>
      <w:r>
        <w:t>This is a sample paragraph 12 for page 41. It contains enough text to simulate a real document paragraph with a reasonable length to test parsing performance under load.</w:t>
      </w:r>
    </w:p>
    <w:p>
      <w:r>
        <w:t>This is a sample paragraph 13 for page 41. It contains enough text to simulate a real document paragraph with a reasonable length to test parsing performance under load.</w:t>
      </w:r>
    </w:p>
    <w:p>
      <w:r>
        <w:t>This is a sample paragraph 14 for page 41. It contains enough text to simulate a real document paragraph with a reasonable length to test parsing performance under load.</w:t>
      </w:r>
    </w:p>
    <w:p>
      <w:r>
        <w:t>This is a sample paragraph 15 for page 41. It contains enough text to simulate a real document paragraph with a reasonable length to test parsing performance under load.</w:t>
      </w:r>
    </w:p>
    <w:p>
      <w:r>
        <w:t>This is a sample paragraph 16 for page 41. It contains enough text to simulate a real document paragraph with a reasonable length to test parsing performance under load.</w:t>
      </w:r>
    </w:p>
    <w:p>
      <w:r>
        <w:t>This is a sample paragraph 17 for page 41. It contains enough text to simulate a real document paragraph with a reasonable length to test parsing performance under load.</w:t>
      </w:r>
    </w:p>
    <w:p>
      <w:r>
        <w:t>This is a sample paragraph 18 for page 41. It contains enough text to simulate a real document paragraph with a reasonable length to test parsing performance under load.</w:t>
      </w:r>
    </w:p>
    <w:p>
      <w:r>
        <w:t>This is a sample paragraph 19 for page 41. It contains enough text to simulate a real document paragraph with a reasonable length to test parsing performance under load.</w:t>
      </w:r>
    </w:p>
    <w:p>
      <w:r>
        <w:t>This is a sample paragraph 20 for page 41.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42</w:t>
      </w:r>
    </w:p>
    <w:p>
      <w:r>
        <w:t>This is a sample paragraph 1 for page 42. It contains enough text to simulate a real document paragraph with a reasonable length to test parsing performance under load.</w:t>
      </w:r>
    </w:p>
    <w:p>
      <w:r>
        <w:t>This is a sample paragraph 2 for page 42. It contains enough text to simulate a real document paragraph with a reasonable length to test parsing performance under load.</w:t>
      </w:r>
    </w:p>
    <w:p>
      <w:r>
        <w:t>This is a sample paragraph 3 for page 42. It contains enough text to simulate a real document paragraph with a reasonable length to test parsing performance under load.</w:t>
      </w:r>
    </w:p>
    <w:p>
      <w:r>
        <w:t>This is a sample paragraph 4 for page 42. It contains enough text to simulate a real document paragraph with a reasonable length to test parsing performance under load.</w:t>
      </w:r>
    </w:p>
    <w:p>
      <w:r>
        <w:t>This is a sample paragraph 5 for page 42. It contains enough text to simulate a real document paragraph with a reasonable length to test parsing performance under load.</w:t>
      </w:r>
    </w:p>
    <w:p>
      <w:r>
        <w:t>This is a sample paragraph 6 for page 42. It contains enough text to simulate a real document paragraph with a reasonable length to test parsing performance under load.</w:t>
      </w:r>
    </w:p>
    <w:p>
      <w:r>
        <w:t>This is a sample paragraph 7 for page 42. It contains enough text to simulate a real document paragraph with a reasonable length to test parsing performance under load.</w:t>
      </w:r>
    </w:p>
    <w:p>
      <w:r>
        <w:t>This is a sample paragraph 8 for page 42. It contains enough text to simulate a real document paragraph with a reasonable length to test parsing performance under load.</w:t>
      </w:r>
    </w:p>
    <w:p>
      <w:r>
        <w:t>This is a sample paragraph 9 for page 42. It contains enough text to simulate a real document paragraph with a reasonable length to test parsing performance under load.</w:t>
      </w:r>
    </w:p>
    <w:p>
      <w:r>
        <w:t>This is a sample paragraph 10 for page 42. It contains enough text to simulate a real document paragraph with a reasonable length to test parsing performance under load.</w:t>
      </w:r>
    </w:p>
    <w:p>
      <w:r>
        <w:t>This is a sample paragraph 11 for page 42. It contains enough text to simulate a real document paragraph with a reasonable length to test parsing performance under load.</w:t>
      </w:r>
    </w:p>
    <w:p>
      <w:r>
        <w:t>This is a sample paragraph 12 for page 42. It contains enough text to simulate a real document paragraph with a reasonable length to test parsing performance under load.</w:t>
      </w:r>
    </w:p>
    <w:p>
      <w:r>
        <w:t>This is a sample paragraph 13 for page 42. It contains enough text to simulate a real document paragraph with a reasonable length to test parsing performance under load.</w:t>
      </w:r>
    </w:p>
    <w:p>
      <w:r>
        <w:t>This is a sample paragraph 14 for page 42. It contains enough text to simulate a real document paragraph with a reasonable length to test parsing performance under load.</w:t>
      </w:r>
    </w:p>
    <w:p>
      <w:r>
        <w:t>This is a sample paragraph 15 for page 42. It contains enough text to simulate a real document paragraph with a reasonable length to test parsing performance under load.</w:t>
      </w:r>
    </w:p>
    <w:p>
      <w:r>
        <w:t>This is a sample paragraph 16 for page 42. It contains enough text to simulate a real document paragraph with a reasonable length to test parsing performance under load.</w:t>
      </w:r>
    </w:p>
    <w:p>
      <w:r>
        <w:t>This is a sample paragraph 17 for page 42. It contains enough text to simulate a real document paragraph with a reasonable length to test parsing performance under load.</w:t>
      </w:r>
    </w:p>
    <w:p>
      <w:r>
        <w:t>This is a sample paragraph 18 for page 42. It contains enough text to simulate a real document paragraph with a reasonable length to test parsing performance under load.</w:t>
      </w:r>
    </w:p>
    <w:p>
      <w:r>
        <w:t>This is a sample paragraph 19 for page 42. It contains enough text to simulate a real document paragraph with a reasonable length to test parsing performance under load.</w:t>
      </w:r>
    </w:p>
    <w:p>
      <w:r>
        <w:t>This is a sample paragraph 20 for page 42.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43</w:t>
      </w:r>
    </w:p>
    <w:p>
      <w:r>
        <w:t>This is a sample paragraph 1 for page 43. It contains enough text to simulate a real document paragraph with a reasonable length to test parsing performance under load.</w:t>
      </w:r>
    </w:p>
    <w:p>
      <w:r>
        <w:t>This is a sample paragraph 2 for page 43. It contains enough text to simulate a real document paragraph with a reasonable length to test parsing performance under load.</w:t>
      </w:r>
    </w:p>
    <w:p>
      <w:r>
        <w:t>This is a sample paragraph 3 for page 43. It contains enough text to simulate a real document paragraph with a reasonable length to test parsing performance under load.</w:t>
      </w:r>
    </w:p>
    <w:p>
      <w:r>
        <w:t>This is a sample paragraph 4 for page 43. It contains enough text to simulate a real document paragraph with a reasonable length to test parsing performance under load.</w:t>
      </w:r>
    </w:p>
    <w:p>
      <w:r>
        <w:t>This is a sample paragraph 5 for page 43. It contains enough text to simulate a real document paragraph with a reasonable length to test parsing performance under load.</w:t>
      </w:r>
    </w:p>
    <w:p>
      <w:r>
        <w:t>This is a sample paragraph 6 for page 43. It contains enough text to simulate a real document paragraph with a reasonable length to test parsing performance under load.</w:t>
      </w:r>
    </w:p>
    <w:p>
      <w:r>
        <w:t>This is a sample paragraph 7 for page 43. It contains enough text to simulate a real document paragraph with a reasonable length to test parsing performance under load.</w:t>
      </w:r>
    </w:p>
    <w:p>
      <w:r>
        <w:t>This is a sample paragraph 8 for page 43. It contains enough text to simulate a real document paragraph with a reasonable length to test parsing performance under load.</w:t>
      </w:r>
    </w:p>
    <w:p>
      <w:r>
        <w:t>This is a sample paragraph 9 for page 43. It contains enough text to simulate a real document paragraph with a reasonable length to test parsing performance under load.</w:t>
      </w:r>
    </w:p>
    <w:p>
      <w:r>
        <w:t>This is a sample paragraph 10 for page 43. It contains enough text to simulate a real document paragraph with a reasonable length to test parsing performance under load.</w:t>
      </w:r>
    </w:p>
    <w:p>
      <w:r>
        <w:t>This is a sample paragraph 11 for page 43. It contains enough text to simulate a real document paragraph with a reasonable length to test parsing performance under load.</w:t>
      </w:r>
    </w:p>
    <w:p>
      <w:r>
        <w:t>This is a sample paragraph 12 for page 43. It contains enough text to simulate a real document paragraph with a reasonable length to test parsing performance under load.</w:t>
      </w:r>
    </w:p>
    <w:p>
      <w:r>
        <w:t>This is a sample paragraph 13 for page 43. It contains enough text to simulate a real document paragraph with a reasonable length to test parsing performance under load.</w:t>
      </w:r>
    </w:p>
    <w:p>
      <w:r>
        <w:t>This is a sample paragraph 14 for page 43. It contains enough text to simulate a real document paragraph with a reasonable length to test parsing performance under load.</w:t>
      </w:r>
    </w:p>
    <w:p>
      <w:r>
        <w:t>This is a sample paragraph 15 for page 43. It contains enough text to simulate a real document paragraph with a reasonable length to test parsing performance under load.</w:t>
      </w:r>
    </w:p>
    <w:p>
      <w:r>
        <w:t>This is a sample paragraph 16 for page 43. It contains enough text to simulate a real document paragraph with a reasonable length to test parsing performance under load.</w:t>
      </w:r>
    </w:p>
    <w:p>
      <w:r>
        <w:t>This is a sample paragraph 17 for page 43. It contains enough text to simulate a real document paragraph with a reasonable length to test parsing performance under load.</w:t>
      </w:r>
    </w:p>
    <w:p>
      <w:r>
        <w:t>This is a sample paragraph 18 for page 43. It contains enough text to simulate a real document paragraph with a reasonable length to test parsing performance under load.</w:t>
      </w:r>
    </w:p>
    <w:p>
      <w:r>
        <w:t>This is a sample paragraph 19 for page 43. It contains enough text to simulate a real document paragraph with a reasonable length to test parsing performance under load.</w:t>
      </w:r>
    </w:p>
    <w:p>
      <w:r>
        <w:t>This is a sample paragraph 20 for page 43.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44</w:t>
      </w:r>
    </w:p>
    <w:p>
      <w:r>
        <w:t>This is a sample paragraph 1 for page 44. It contains enough text to simulate a real document paragraph with a reasonable length to test parsing performance under load.</w:t>
      </w:r>
    </w:p>
    <w:p>
      <w:r>
        <w:t>This is a sample paragraph 2 for page 44. It contains enough text to simulate a real document paragraph with a reasonable length to test parsing performance under load.</w:t>
      </w:r>
    </w:p>
    <w:p>
      <w:r>
        <w:t>This is a sample paragraph 3 for page 44. It contains enough text to simulate a real document paragraph with a reasonable length to test parsing performance under load.</w:t>
      </w:r>
    </w:p>
    <w:p>
      <w:r>
        <w:t>This is a sample paragraph 4 for page 44. It contains enough text to simulate a real document paragraph with a reasonable length to test parsing performance under load.</w:t>
      </w:r>
    </w:p>
    <w:p>
      <w:r>
        <w:t>This is a sample paragraph 5 for page 44. It contains enough text to simulate a real document paragraph with a reasonable length to test parsing performance under load.</w:t>
      </w:r>
    </w:p>
    <w:p>
      <w:r>
        <w:t>This is a sample paragraph 6 for page 44. It contains enough text to simulate a real document paragraph with a reasonable length to test parsing performance under load.</w:t>
      </w:r>
    </w:p>
    <w:p>
      <w:r>
        <w:t>This is a sample paragraph 7 for page 44. It contains enough text to simulate a real document paragraph with a reasonable length to test parsing performance under load.</w:t>
      </w:r>
    </w:p>
    <w:p>
      <w:r>
        <w:t>This is a sample paragraph 8 for page 44. It contains enough text to simulate a real document paragraph with a reasonable length to test parsing performance under load.</w:t>
      </w:r>
    </w:p>
    <w:p>
      <w:r>
        <w:t>This is a sample paragraph 9 for page 44. It contains enough text to simulate a real document paragraph with a reasonable length to test parsing performance under load.</w:t>
      </w:r>
    </w:p>
    <w:p>
      <w:r>
        <w:t>This is a sample paragraph 10 for page 44. It contains enough text to simulate a real document paragraph with a reasonable length to test parsing performance under load.</w:t>
      </w:r>
    </w:p>
    <w:p>
      <w:r>
        <w:t>This is a sample paragraph 11 for page 44. It contains enough text to simulate a real document paragraph with a reasonable length to test parsing performance under load.</w:t>
      </w:r>
    </w:p>
    <w:p>
      <w:r>
        <w:t>This is a sample paragraph 12 for page 44. It contains enough text to simulate a real document paragraph with a reasonable length to test parsing performance under load.</w:t>
      </w:r>
    </w:p>
    <w:p>
      <w:r>
        <w:t>This is a sample paragraph 13 for page 44. It contains enough text to simulate a real document paragraph with a reasonable length to test parsing performance under load.</w:t>
      </w:r>
    </w:p>
    <w:p>
      <w:r>
        <w:t>This is a sample paragraph 14 for page 44. It contains enough text to simulate a real document paragraph with a reasonable length to test parsing performance under load.</w:t>
      </w:r>
    </w:p>
    <w:p>
      <w:r>
        <w:t>This is a sample paragraph 15 for page 44. It contains enough text to simulate a real document paragraph with a reasonable length to test parsing performance under load.</w:t>
      </w:r>
    </w:p>
    <w:p>
      <w:r>
        <w:t>This is a sample paragraph 16 for page 44. It contains enough text to simulate a real document paragraph with a reasonable length to test parsing performance under load.</w:t>
      </w:r>
    </w:p>
    <w:p>
      <w:r>
        <w:t>This is a sample paragraph 17 for page 44. It contains enough text to simulate a real document paragraph with a reasonable length to test parsing performance under load.</w:t>
      </w:r>
    </w:p>
    <w:p>
      <w:r>
        <w:t>This is a sample paragraph 18 for page 44. It contains enough text to simulate a real document paragraph with a reasonable length to test parsing performance under load.</w:t>
      </w:r>
    </w:p>
    <w:p>
      <w:r>
        <w:t>This is a sample paragraph 19 for page 44. It contains enough text to simulate a real document paragraph with a reasonable length to test parsing performance under load.</w:t>
      </w:r>
    </w:p>
    <w:p>
      <w:r>
        <w:t>This is a sample paragraph 20 for page 44.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45</w:t>
      </w:r>
    </w:p>
    <w:p>
      <w:r>
        <w:t>This is a sample paragraph 1 for page 45. It contains enough text to simulate a real document paragraph with a reasonable length to test parsing performance under load.</w:t>
      </w:r>
    </w:p>
    <w:p>
      <w:r>
        <w:t>This is a sample paragraph 2 for page 45. It contains enough text to simulate a real document paragraph with a reasonable length to test parsing performance under load.</w:t>
      </w:r>
    </w:p>
    <w:p>
      <w:r>
        <w:t>This is a sample paragraph 3 for page 45. It contains enough text to simulate a real document paragraph with a reasonable length to test parsing performance under load.</w:t>
      </w:r>
    </w:p>
    <w:p>
      <w:r>
        <w:t>This is a sample paragraph 4 for page 45. It contains enough text to simulate a real document paragraph with a reasonable length to test parsing performance under load.</w:t>
      </w:r>
    </w:p>
    <w:p>
      <w:r>
        <w:t>This is a sample paragraph 5 for page 45. It contains enough text to simulate a real document paragraph with a reasonable length to test parsing performance under load.</w:t>
      </w:r>
    </w:p>
    <w:p>
      <w:r>
        <w:t>This is a sample paragraph 6 for page 45. It contains enough text to simulate a real document paragraph with a reasonable length to test parsing performance under load.</w:t>
      </w:r>
    </w:p>
    <w:p>
      <w:r>
        <w:t>This is a sample paragraph 7 for page 45. It contains enough text to simulate a real document paragraph with a reasonable length to test parsing performance under load.</w:t>
      </w:r>
    </w:p>
    <w:p>
      <w:r>
        <w:t>This is a sample paragraph 8 for page 45. It contains enough text to simulate a real document paragraph with a reasonable length to test parsing performance under load.</w:t>
      </w:r>
    </w:p>
    <w:p>
      <w:r>
        <w:t>This is a sample paragraph 9 for page 45. It contains enough text to simulate a real document paragraph with a reasonable length to test parsing performance under load.</w:t>
      </w:r>
    </w:p>
    <w:p>
      <w:r>
        <w:t>This is a sample paragraph 10 for page 45. It contains enough text to simulate a real document paragraph with a reasonable length to test parsing performance under load.</w:t>
      </w:r>
    </w:p>
    <w:p>
      <w:r>
        <w:t>This is a sample paragraph 11 for page 45. It contains enough text to simulate a real document paragraph with a reasonable length to test parsing performance under load.</w:t>
      </w:r>
    </w:p>
    <w:p>
      <w:r>
        <w:t>This is a sample paragraph 12 for page 45. It contains enough text to simulate a real document paragraph with a reasonable length to test parsing performance under load.</w:t>
      </w:r>
    </w:p>
    <w:p>
      <w:r>
        <w:t>This is a sample paragraph 13 for page 45. It contains enough text to simulate a real document paragraph with a reasonable length to test parsing performance under load.</w:t>
      </w:r>
    </w:p>
    <w:p>
      <w:r>
        <w:t>This is a sample paragraph 14 for page 45. It contains enough text to simulate a real document paragraph with a reasonable length to test parsing performance under load.</w:t>
      </w:r>
    </w:p>
    <w:p>
      <w:r>
        <w:t>This is a sample paragraph 15 for page 45. It contains enough text to simulate a real document paragraph with a reasonable length to test parsing performance under load.</w:t>
      </w:r>
    </w:p>
    <w:p>
      <w:r>
        <w:t>This is a sample paragraph 16 for page 45. It contains enough text to simulate a real document paragraph with a reasonable length to test parsing performance under load.</w:t>
      </w:r>
    </w:p>
    <w:p>
      <w:r>
        <w:t>This is a sample paragraph 17 for page 45. It contains enough text to simulate a real document paragraph with a reasonable length to test parsing performance under load.</w:t>
      </w:r>
    </w:p>
    <w:p>
      <w:r>
        <w:t>This is a sample paragraph 18 for page 45. It contains enough text to simulate a real document paragraph with a reasonable length to test parsing performance under load.</w:t>
      </w:r>
    </w:p>
    <w:p>
      <w:r>
        <w:t>This is a sample paragraph 19 for page 45. It contains enough text to simulate a real document paragraph with a reasonable length to test parsing performance under load.</w:t>
      </w:r>
    </w:p>
    <w:p>
      <w:r>
        <w:t>This is a sample paragraph 20 for page 45.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46</w:t>
      </w:r>
    </w:p>
    <w:p>
      <w:r>
        <w:t>This is a sample paragraph 1 for page 46. It contains enough text to simulate a real document paragraph with a reasonable length to test parsing performance under load.</w:t>
      </w:r>
    </w:p>
    <w:p>
      <w:r>
        <w:t>This is a sample paragraph 2 for page 46. It contains enough text to simulate a real document paragraph with a reasonable length to test parsing performance under load.</w:t>
      </w:r>
    </w:p>
    <w:p>
      <w:r>
        <w:t>This is a sample paragraph 3 for page 46. It contains enough text to simulate a real document paragraph with a reasonable length to test parsing performance under load.</w:t>
      </w:r>
    </w:p>
    <w:p>
      <w:r>
        <w:t>This is a sample paragraph 4 for page 46. It contains enough text to simulate a real document paragraph with a reasonable length to test parsing performance under load.</w:t>
      </w:r>
    </w:p>
    <w:p>
      <w:r>
        <w:t>This is a sample paragraph 5 for page 46. It contains enough text to simulate a real document paragraph with a reasonable length to test parsing performance under load.</w:t>
      </w:r>
    </w:p>
    <w:p>
      <w:r>
        <w:t>This is a sample paragraph 6 for page 46. It contains enough text to simulate a real document paragraph with a reasonable length to test parsing performance under load.</w:t>
      </w:r>
    </w:p>
    <w:p>
      <w:r>
        <w:t>This is a sample paragraph 7 for page 46. It contains enough text to simulate a real document paragraph with a reasonable length to test parsing performance under load.</w:t>
      </w:r>
    </w:p>
    <w:p>
      <w:r>
        <w:t>This is a sample paragraph 8 for page 46. It contains enough text to simulate a real document paragraph with a reasonable length to test parsing performance under load.</w:t>
      </w:r>
    </w:p>
    <w:p>
      <w:r>
        <w:t>This is a sample paragraph 9 for page 46. It contains enough text to simulate a real document paragraph with a reasonable length to test parsing performance under load.</w:t>
      </w:r>
    </w:p>
    <w:p>
      <w:r>
        <w:t>This is a sample paragraph 10 for page 46. It contains enough text to simulate a real document paragraph with a reasonable length to test parsing performance under load.</w:t>
      </w:r>
    </w:p>
    <w:p>
      <w:r>
        <w:t>This is a sample paragraph 11 for page 46. It contains enough text to simulate a real document paragraph with a reasonable length to test parsing performance under load.</w:t>
      </w:r>
    </w:p>
    <w:p>
      <w:r>
        <w:t>This is a sample paragraph 12 for page 46. It contains enough text to simulate a real document paragraph with a reasonable length to test parsing performance under load.</w:t>
      </w:r>
    </w:p>
    <w:p>
      <w:r>
        <w:t>This is a sample paragraph 13 for page 46. It contains enough text to simulate a real document paragraph with a reasonable length to test parsing performance under load.</w:t>
      </w:r>
    </w:p>
    <w:p>
      <w:r>
        <w:t>This is a sample paragraph 14 for page 46. It contains enough text to simulate a real document paragraph with a reasonable length to test parsing performance under load.</w:t>
      </w:r>
    </w:p>
    <w:p>
      <w:r>
        <w:t>This is a sample paragraph 15 for page 46. It contains enough text to simulate a real document paragraph with a reasonable length to test parsing performance under load.</w:t>
      </w:r>
    </w:p>
    <w:p>
      <w:r>
        <w:t>This is a sample paragraph 16 for page 46. It contains enough text to simulate a real document paragraph with a reasonable length to test parsing performance under load.</w:t>
      </w:r>
    </w:p>
    <w:p>
      <w:r>
        <w:t>This is a sample paragraph 17 for page 46. It contains enough text to simulate a real document paragraph with a reasonable length to test parsing performance under load.</w:t>
      </w:r>
    </w:p>
    <w:p>
      <w:r>
        <w:t>This is a sample paragraph 18 for page 46. It contains enough text to simulate a real document paragraph with a reasonable length to test parsing performance under load.</w:t>
      </w:r>
    </w:p>
    <w:p>
      <w:r>
        <w:t>This is a sample paragraph 19 for page 46. It contains enough text to simulate a real document paragraph with a reasonable length to test parsing performance under load.</w:t>
      </w:r>
    </w:p>
    <w:p>
      <w:r>
        <w:t>This is a sample paragraph 20 for page 46.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47</w:t>
      </w:r>
    </w:p>
    <w:p>
      <w:r>
        <w:t>This is a sample paragraph 1 for page 47. It contains enough text to simulate a real document paragraph with a reasonable length to test parsing performance under load.</w:t>
      </w:r>
    </w:p>
    <w:p>
      <w:r>
        <w:t>This is a sample paragraph 2 for page 47. It contains enough text to simulate a real document paragraph with a reasonable length to test parsing performance under load.</w:t>
      </w:r>
    </w:p>
    <w:p>
      <w:r>
        <w:t>This is a sample paragraph 3 for page 47. It contains enough text to simulate a real document paragraph with a reasonable length to test parsing performance under load.</w:t>
      </w:r>
    </w:p>
    <w:p>
      <w:r>
        <w:t>This is a sample paragraph 4 for page 47. It contains enough text to simulate a real document paragraph with a reasonable length to test parsing performance under load.</w:t>
      </w:r>
    </w:p>
    <w:p>
      <w:r>
        <w:t>This is a sample paragraph 5 for page 47. It contains enough text to simulate a real document paragraph with a reasonable length to test parsing performance under load.</w:t>
      </w:r>
    </w:p>
    <w:p>
      <w:r>
        <w:t>This is a sample paragraph 6 for page 47. It contains enough text to simulate a real document paragraph with a reasonable length to test parsing performance under load.</w:t>
      </w:r>
    </w:p>
    <w:p>
      <w:r>
        <w:t>This is a sample paragraph 7 for page 47. It contains enough text to simulate a real document paragraph with a reasonable length to test parsing performance under load.</w:t>
      </w:r>
    </w:p>
    <w:p>
      <w:r>
        <w:t>This is a sample paragraph 8 for page 47. It contains enough text to simulate a real document paragraph with a reasonable length to test parsing performance under load.</w:t>
      </w:r>
    </w:p>
    <w:p>
      <w:r>
        <w:t>This is a sample paragraph 9 for page 47. It contains enough text to simulate a real document paragraph with a reasonable length to test parsing performance under load.</w:t>
      </w:r>
    </w:p>
    <w:p>
      <w:r>
        <w:t>This is a sample paragraph 10 for page 47. It contains enough text to simulate a real document paragraph with a reasonable length to test parsing performance under load.</w:t>
      </w:r>
    </w:p>
    <w:p>
      <w:r>
        <w:t>This is a sample paragraph 11 for page 47. It contains enough text to simulate a real document paragraph with a reasonable length to test parsing performance under load.</w:t>
      </w:r>
    </w:p>
    <w:p>
      <w:r>
        <w:t>This is a sample paragraph 12 for page 47. It contains enough text to simulate a real document paragraph with a reasonable length to test parsing performance under load.</w:t>
      </w:r>
    </w:p>
    <w:p>
      <w:r>
        <w:t>This is a sample paragraph 13 for page 47. It contains enough text to simulate a real document paragraph with a reasonable length to test parsing performance under load.</w:t>
      </w:r>
    </w:p>
    <w:p>
      <w:r>
        <w:t>This is a sample paragraph 14 for page 47. It contains enough text to simulate a real document paragraph with a reasonable length to test parsing performance under load.</w:t>
      </w:r>
    </w:p>
    <w:p>
      <w:r>
        <w:t>This is a sample paragraph 15 for page 47. It contains enough text to simulate a real document paragraph with a reasonable length to test parsing performance under load.</w:t>
      </w:r>
    </w:p>
    <w:p>
      <w:r>
        <w:t>This is a sample paragraph 16 for page 47. It contains enough text to simulate a real document paragraph with a reasonable length to test parsing performance under load.</w:t>
      </w:r>
    </w:p>
    <w:p>
      <w:r>
        <w:t>This is a sample paragraph 17 for page 47. It contains enough text to simulate a real document paragraph with a reasonable length to test parsing performance under load.</w:t>
      </w:r>
    </w:p>
    <w:p>
      <w:r>
        <w:t>This is a sample paragraph 18 for page 47. It contains enough text to simulate a real document paragraph with a reasonable length to test parsing performance under load.</w:t>
      </w:r>
    </w:p>
    <w:p>
      <w:r>
        <w:t>This is a sample paragraph 19 for page 47. It contains enough text to simulate a real document paragraph with a reasonable length to test parsing performance under load.</w:t>
      </w:r>
    </w:p>
    <w:p>
      <w:r>
        <w:t>This is a sample paragraph 20 for page 47.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48</w:t>
      </w:r>
    </w:p>
    <w:p>
      <w:r>
        <w:t>This is a sample paragraph 1 for page 48. It contains enough text to simulate a real document paragraph with a reasonable length to test parsing performance under load.</w:t>
      </w:r>
    </w:p>
    <w:p>
      <w:r>
        <w:t>This is a sample paragraph 2 for page 48. It contains enough text to simulate a real document paragraph with a reasonable length to test parsing performance under load.</w:t>
      </w:r>
    </w:p>
    <w:p>
      <w:r>
        <w:t>This is a sample paragraph 3 for page 48. It contains enough text to simulate a real document paragraph with a reasonable length to test parsing performance under load.</w:t>
      </w:r>
    </w:p>
    <w:p>
      <w:r>
        <w:t>This is a sample paragraph 4 for page 48. It contains enough text to simulate a real document paragraph with a reasonable length to test parsing performance under load.</w:t>
      </w:r>
    </w:p>
    <w:p>
      <w:r>
        <w:t>This is a sample paragraph 5 for page 48. It contains enough text to simulate a real document paragraph with a reasonable length to test parsing performance under load.</w:t>
      </w:r>
    </w:p>
    <w:p>
      <w:r>
        <w:t>This is a sample paragraph 6 for page 48. It contains enough text to simulate a real document paragraph with a reasonable length to test parsing performance under load.</w:t>
      </w:r>
    </w:p>
    <w:p>
      <w:r>
        <w:t>This is a sample paragraph 7 for page 48. It contains enough text to simulate a real document paragraph with a reasonable length to test parsing performance under load.</w:t>
      </w:r>
    </w:p>
    <w:p>
      <w:r>
        <w:t>This is a sample paragraph 8 for page 48. It contains enough text to simulate a real document paragraph with a reasonable length to test parsing performance under load.</w:t>
      </w:r>
    </w:p>
    <w:p>
      <w:r>
        <w:t>This is a sample paragraph 9 for page 48. It contains enough text to simulate a real document paragraph with a reasonable length to test parsing performance under load.</w:t>
      </w:r>
    </w:p>
    <w:p>
      <w:r>
        <w:t>This is a sample paragraph 10 for page 48. It contains enough text to simulate a real document paragraph with a reasonable length to test parsing performance under load.</w:t>
      </w:r>
    </w:p>
    <w:p>
      <w:r>
        <w:t>This is a sample paragraph 11 for page 48. It contains enough text to simulate a real document paragraph with a reasonable length to test parsing performance under load.</w:t>
      </w:r>
    </w:p>
    <w:p>
      <w:r>
        <w:t>This is a sample paragraph 12 for page 48. It contains enough text to simulate a real document paragraph with a reasonable length to test parsing performance under load.</w:t>
      </w:r>
    </w:p>
    <w:p>
      <w:r>
        <w:t>This is a sample paragraph 13 for page 48. It contains enough text to simulate a real document paragraph with a reasonable length to test parsing performance under load.</w:t>
      </w:r>
    </w:p>
    <w:p>
      <w:r>
        <w:t>This is a sample paragraph 14 for page 48. It contains enough text to simulate a real document paragraph with a reasonable length to test parsing performance under load.</w:t>
      </w:r>
    </w:p>
    <w:p>
      <w:r>
        <w:t>This is a sample paragraph 15 for page 48. It contains enough text to simulate a real document paragraph with a reasonable length to test parsing performance under load.</w:t>
      </w:r>
    </w:p>
    <w:p>
      <w:r>
        <w:t>This is a sample paragraph 16 for page 48. It contains enough text to simulate a real document paragraph with a reasonable length to test parsing performance under load.</w:t>
      </w:r>
    </w:p>
    <w:p>
      <w:r>
        <w:t>This is a sample paragraph 17 for page 48. It contains enough text to simulate a real document paragraph with a reasonable length to test parsing performance under load.</w:t>
      </w:r>
    </w:p>
    <w:p>
      <w:r>
        <w:t>This is a sample paragraph 18 for page 48. It contains enough text to simulate a real document paragraph with a reasonable length to test parsing performance under load.</w:t>
      </w:r>
    </w:p>
    <w:p>
      <w:r>
        <w:t>This is a sample paragraph 19 for page 48. It contains enough text to simulate a real document paragraph with a reasonable length to test parsing performance under load.</w:t>
      </w:r>
    </w:p>
    <w:p>
      <w:r>
        <w:t>This is a sample paragraph 20 for page 48.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49</w:t>
      </w:r>
    </w:p>
    <w:p>
      <w:r>
        <w:t>This is a sample paragraph 1 for page 49. It contains enough text to simulate a real document paragraph with a reasonable length to test parsing performance under load.</w:t>
      </w:r>
    </w:p>
    <w:p>
      <w:r>
        <w:t>This is a sample paragraph 2 for page 49. It contains enough text to simulate a real document paragraph with a reasonable length to test parsing performance under load.</w:t>
      </w:r>
    </w:p>
    <w:p>
      <w:r>
        <w:t>This is a sample paragraph 3 for page 49. It contains enough text to simulate a real document paragraph with a reasonable length to test parsing performance under load.</w:t>
      </w:r>
    </w:p>
    <w:p>
      <w:r>
        <w:t>This is a sample paragraph 4 for page 49. It contains enough text to simulate a real document paragraph with a reasonable length to test parsing performance under load.</w:t>
      </w:r>
    </w:p>
    <w:p>
      <w:r>
        <w:t>This is a sample paragraph 5 for page 49. It contains enough text to simulate a real document paragraph with a reasonable length to test parsing performance under load.</w:t>
      </w:r>
    </w:p>
    <w:p>
      <w:r>
        <w:t>This is a sample paragraph 6 for page 49. It contains enough text to simulate a real document paragraph with a reasonable length to test parsing performance under load.</w:t>
      </w:r>
    </w:p>
    <w:p>
      <w:r>
        <w:t>This is a sample paragraph 7 for page 49. It contains enough text to simulate a real document paragraph with a reasonable length to test parsing performance under load.</w:t>
      </w:r>
    </w:p>
    <w:p>
      <w:r>
        <w:t>This is a sample paragraph 8 for page 49. It contains enough text to simulate a real document paragraph with a reasonable length to test parsing performance under load.</w:t>
      </w:r>
    </w:p>
    <w:p>
      <w:r>
        <w:t>This is a sample paragraph 9 for page 49. It contains enough text to simulate a real document paragraph with a reasonable length to test parsing performance under load.</w:t>
      </w:r>
    </w:p>
    <w:p>
      <w:r>
        <w:t>This is a sample paragraph 10 for page 49. It contains enough text to simulate a real document paragraph with a reasonable length to test parsing performance under load.</w:t>
      </w:r>
    </w:p>
    <w:p>
      <w:r>
        <w:t>This is a sample paragraph 11 for page 49. It contains enough text to simulate a real document paragraph with a reasonable length to test parsing performance under load.</w:t>
      </w:r>
    </w:p>
    <w:p>
      <w:r>
        <w:t>This is a sample paragraph 12 for page 49. It contains enough text to simulate a real document paragraph with a reasonable length to test parsing performance under load.</w:t>
      </w:r>
    </w:p>
    <w:p>
      <w:r>
        <w:t>This is a sample paragraph 13 for page 49. It contains enough text to simulate a real document paragraph with a reasonable length to test parsing performance under load.</w:t>
      </w:r>
    </w:p>
    <w:p>
      <w:r>
        <w:t>This is a sample paragraph 14 for page 49. It contains enough text to simulate a real document paragraph with a reasonable length to test parsing performance under load.</w:t>
      </w:r>
    </w:p>
    <w:p>
      <w:r>
        <w:t>This is a sample paragraph 15 for page 49. It contains enough text to simulate a real document paragraph with a reasonable length to test parsing performance under load.</w:t>
      </w:r>
    </w:p>
    <w:p>
      <w:r>
        <w:t>This is a sample paragraph 16 for page 49. It contains enough text to simulate a real document paragraph with a reasonable length to test parsing performance under load.</w:t>
      </w:r>
    </w:p>
    <w:p>
      <w:r>
        <w:t>This is a sample paragraph 17 for page 49. It contains enough text to simulate a real document paragraph with a reasonable length to test parsing performance under load.</w:t>
      </w:r>
    </w:p>
    <w:p>
      <w:r>
        <w:t>This is a sample paragraph 18 for page 49. It contains enough text to simulate a real document paragraph with a reasonable length to test parsing performance under load.</w:t>
      </w:r>
    </w:p>
    <w:p>
      <w:r>
        <w:t>This is a sample paragraph 19 for page 49. It contains enough text to simulate a real document paragraph with a reasonable length to test parsing performance under load.</w:t>
      </w:r>
    </w:p>
    <w:p>
      <w:r>
        <w:t>This is a sample paragraph 20 for page 49. It contains enough text to simulate a real document paragraph with a reasonable length to test parsing performance under load.</w:t>
      </w:r>
    </w:p>
    <w:p>
      <w:r>
        <w:br w:type="page"/>
      </w:r>
    </w:p>
    <w:p>
      <w:pPr>
        <w:pStyle w:val="Heading1"/>
      </w:pPr>
      <w:r>
        <w:t>Page 50</w:t>
      </w:r>
    </w:p>
    <w:p>
      <w:r>
        <w:t>This is a sample paragraph 1 for page 50. It contains enough text to simulate a real document paragraph with a reasonable length to test parsing performance under load.</w:t>
      </w:r>
    </w:p>
    <w:p>
      <w:r>
        <w:t>This is a sample paragraph 2 for page 50. It contains enough text to simulate a real document paragraph with a reasonable length to test parsing performance under load.</w:t>
      </w:r>
    </w:p>
    <w:p>
      <w:r>
        <w:t>This is a sample paragraph 3 for page 50. It contains enough text to simulate a real document paragraph with a reasonable length to test parsing performance under load.</w:t>
      </w:r>
    </w:p>
    <w:p>
      <w:r>
        <w:t>This is a sample paragraph 4 for page 50. It contains enough text to simulate a real document paragraph with a reasonable length to test parsing performance under load.</w:t>
      </w:r>
    </w:p>
    <w:p>
      <w:r>
        <w:t>This is a sample paragraph 5 for page 50. It contains enough text to simulate a real document paragraph with a reasonable length to test parsing performance under load.</w:t>
      </w:r>
    </w:p>
    <w:p>
      <w:r>
        <w:t>This is a sample paragraph 6 for page 50. It contains enough text to simulate a real document paragraph with a reasonable length to test parsing performance under load.</w:t>
      </w:r>
    </w:p>
    <w:p>
      <w:r>
        <w:t>This is a sample paragraph 7 for page 50. It contains enough text to simulate a real document paragraph with a reasonable length to test parsing performance under load.</w:t>
      </w:r>
    </w:p>
    <w:p>
      <w:r>
        <w:t>This is a sample paragraph 8 for page 50. It contains enough text to simulate a real document paragraph with a reasonable length to test parsing performance under load.</w:t>
      </w:r>
    </w:p>
    <w:p>
      <w:r>
        <w:t>This is a sample paragraph 9 for page 50. It contains enough text to simulate a real document paragraph with a reasonable length to test parsing performance under load.</w:t>
      </w:r>
    </w:p>
    <w:p>
      <w:r>
        <w:t>This is a sample paragraph 10 for page 50. It contains enough text to simulate a real document paragraph with a reasonable length to test parsing performance under load.</w:t>
      </w:r>
    </w:p>
    <w:p>
      <w:r>
        <w:t>This is a sample paragraph 11 for page 50. It contains enough text to simulate a real document paragraph with a reasonable length to test parsing performance under load.</w:t>
      </w:r>
    </w:p>
    <w:p>
      <w:r>
        <w:t>This is a sample paragraph 12 for page 50. It contains enough text to simulate a real document paragraph with a reasonable length to test parsing performance under load.</w:t>
      </w:r>
    </w:p>
    <w:p>
      <w:r>
        <w:t>This is a sample paragraph 13 for page 50. It contains enough text to simulate a real document paragraph with a reasonable length to test parsing performance under load.</w:t>
      </w:r>
    </w:p>
    <w:p>
      <w:r>
        <w:t>This is a sample paragraph 14 for page 50. It contains enough text to simulate a real document paragraph with a reasonable length to test parsing performance under load.</w:t>
      </w:r>
    </w:p>
    <w:p>
      <w:r>
        <w:t>This is a sample paragraph 15 for page 50. It contains enough text to simulate a real document paragraph with a reasonable length to test parsing performance under load.</w:t>
      </w:r>
    </w:p>
    <w:p>
      <w:r>
        <w:t>This is a sample paragraph 16 for page 50. It contains enough text to simulate a real document paragraph with a reasonable length to test parsing performance under load.</w:t>
      </w:r>
    </w:p>
    <w:p>
      <w:r>
        <w:t>This is a sample paragraph 17 for page 50. It contains enough text to simulate a real document paragraph with a reasonable length to test parsing performance under load.</w:t>
      </w:r>
    </w:p>
    <w:p>
      <w:r>
        <w:t>This is a sample paragraph 18 for page 50. It contains enough text to simulate a real document paragraph with a reasonable length to test parsing performance under load.</w:t>
      </w:r>
    </w:p>
    <w:p>
      <w:r>
        <w:t>This is a sample paragraph 19 for page 50. It contains enough text to simulate a real document paragraph with a reasonable length to test parsing performance under load.</w:t>
      </w:r>
    </w:p>
    <w:p>
      <w:r>
        <w:t>This is a sample paragraph 20 for page 50. It contains enough text to simulate a real document paragraph with a reasonable length to test parsing performance under load.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